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Noto Sans CJK KR" w:hAnsi="Noto Sans CJK KR" w:eastAsia="Noto Sans CJK KR"/>
          <w:b/>
          <w:color w:val="18202C"/>
          <w:sz w:val="64"/>
        </w:rPr>
        <w:t>미기록 구역</w:t>
      </w:r>
    </w:p>
    <w:p>
      <w:pPr>
        <w:jc w:val="center"/>
      </w:pPr>
      <w:r>
        <w:rPr>
          <w:rFonts w:ascii="Noto Sans CJK KR" w:hAnsi="Noto Sans CJK KR" w:eastAsia="Noto Sans CJK KR"/>
          <w:b/>
          <w:color w:val="4E6378"/>
          <w:sz w:val="40"/>
        </w:rPr>
        <w:t>시나리오 바이블</w:t>
      </w:r>
    </w:p>
    <w:p>
      <w:pPr>
        <w:spacing w:before="560"/>
        <w:jc w:val="center"/>
      </w:pPr>
      <w:r>
        <w:rPr>
          <w:rFonts w:ascii="Noto Sans CJK KR" w:hAnsi="Noto Sans CJK KR" w:eastAsia="Noto Sans CJK KR"/>
          <w:color w:val="5A626A"/>
          <w:sz w:val="21"/>
        </w:rPr>
        <w:t>세계관 · 7일차 서사 · 사건 · 엔딩 · 구현 플래그</w:t>
      </w:r>
    </w:p>
    <w:p>
      <w:pPr>
        <w:spacing w:before="1800"/>
        <w:jc w:val="center"/>
      </w:pPr>
      <w:r>
        <w:rPr>
          <w:rFonts w:ascii="Noto Sans CJK KR" w:hAnsi="Noto Sans CJK KR" w:eastAsia="Noto Sans CJK KR"/>
          <w:color w:val="787D82"/>
          <w:sz w:val="18"/>
        </w:rPr>
        <w:t>Version 1.0</w:t>
      </w:r>
    </w:p>
    <w:p>
      <w:r>
        <w:br w:type="page"/>
      </w:r>
    </w:p>
    <w:p>
      <w:r>
        <w:rPr>
          <w:rFonts w:ascii="Noto Sans CJK KR" w:hAnsi="Noto Sans CJK KR" w:eastAsia="Noto Sans CJK KR"/>
          <w:b/>
        </w:rPr>
        <w:t>문서 목적:</w:t>
      </w:r>
      <w:r>
        <w:rPr>
          <w:rFonts w:ascii="Noto Sans CJK KR" w:hAnsi="Noto Sans CJK KR" w:eastAsia="Noto Sans CJK KR"/>
        </w:rPr>
        <w:t xml:space="preserve"> 본 문서는 《미기록 구역》의 세계관, 등장인물, 7일간의 서사 진행, 필수 사건, 문서 텍스트, 엔딩 분기, 구현용 플래그를 정의하는 시나리오 기준 문서다. 제품·시스템 규칙은 PRD를 우선하며, 본 문서는 그 규칙을 통해 무엇을 보여주고 어떤 감정을 만들 것인지를 규정한다.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값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프로젝트명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미기록 구역 (가제)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문서명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시나리오 바이블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버전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1.0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대응 PRD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미기록 구역 완성형 PRD v1.0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장르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2D 횡스크롤 CCTV 감시·기록 심리 공포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기본 구조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7일간의 야간 근무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서사 전달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업무 공지, CCTV 사건, 현장 이동, 기록 문서, 시스템 메시지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핵심 주제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정상성의 강요, 기록에 의한 삭제, 관찰자와 관찰 대상의 역전</w:t>
            </w:r>
          </w:p>
        </w:tc>
      </w:tr>
    </w:tbl>
    <w:p>
      <w:pPr>
        <w:spacing w:after="0"/>
      </w:pPr>
    </w:p>
    <w:p>
      <w:pPr>
        <w:pStyle w:val="QuoteBox"/>
        <w:shd w:fill="F3F6F8"/>
      </w:pPr>
      <w:r>
        <w:rPr>
          <w:rFonts w:ascii="Noto Sans CJK KR" w:hAnsi="Noto Sans CJK KR" w:eastAsia="Noto Sans CJK KR"/>
          <w:b/>
        </w:rPr>
        <w:t>로그라인:</w:t>
      </w:r>
      <w:r>
        <w:rPr>
          <w:rFonts w:ascii="Noto Sans CJK KR" w:hAnsi="Noto Sans CJK KR" w:eastAsia="Noto Sans CJK KR"/>
        </w:rPr>
        <w:t xml:space="preserve"> 폐쇄된 수면인지 연구시설의 야간 기록원은 CCTV에서 발생하는 이상현상을 보고해 공간을 정상화한다. 그러나 근무가 이어질수록 자신이 고치는 것이 오류가 아니라 사람의 흔적이며, 자신 또한 시스템이 만들어낸 임시 기록일 가능성을 알게 된다.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0. Codex용 시나리오 필독 규칙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본 문서의 사건은 PRD의 게임플레이 규칙을 침해하면 안 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정확한 일반 이상현상 보고 뒤에는 반드시 성공 노이즈와 정상 배치 복원이 발생한다.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긴급 현장 사건은 보고만으로 해결되지 않는다.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현장 이동 중에는 일반 이상현상 생성과 미발견 타이머가 정지한다.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3개 미발견 게임오버는 서사상 '기록원 교체' 또는 '제어실 침입'으로 표현한다.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핵심 반전은 필수 이벤트만으로 이해 가능해야 한다. 수집 문서는 이해를 깊게 하지만 필수 정보를 독점하지 않는다.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시스템은 플레이어를 속일 수 있지만, 게임 규칙은 플레이어를 속이면 안 된다. 변조된 UI나 기준 화면은 명확한 서사 이벤트로 표시하고 판정 불가능한 상태를 만들지 않는다.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플레이어의 성별·외모·실명은 기본적으로 확정하지 않는다. 화면에서는 </w:t>
      </w:r>
      <w:r>
        <w:rPr>
          <w:rFonts w:ascii="NanumGothicCoding" w:hAnsi="NanumGothicCoding" w:eastAsia="NanumGothicCoding"/>
          <w:color w:val="505050"/>
          <w:sz w:val="17"/>
        </w:rPr>
        <w:t>기록원 E-07</w:t>
      </w:r>
      <w:r>
        <w:rPr>
          <w:rFonts w:ascii="Noto Sans CJK KR" w:hAnsi="Noto Sans CJK KR" w:eastAsia="Noto Sans CJK KR"/>
        </w:rPr>
        <w:t>로 지칭한다.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긴 독백과 컷신보다 플레이 중 발견되는 짧은 문장, 반복되는 사물, 영상 불일치로 서사를 전달한다.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인물형 이상현상은 '괴물'로 단정하지 않는다. 후반부까지 사람, 잔상, 기록 오류 중 무엇인지 모호하게 유지한다.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1. 시나리오 비전</w:t>
      </w:r>
    </w:p>
    <w:p>
      <w:pPr>
        <w:pStyle w:val="Heading2"/>
      </w:pPr>
      <w:r>
        <w:rPr>
          <w:rFonts w:ascii="Noto Sans CJK KR" w:hAnsi="Noto Sans CJK KR" w:eastAsia="Noto Sans CJK KR"/>
        </w:rPr>
        <w:t>1.1 플레이어가 경험해야 할 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단계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감정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서사 장치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1일차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업무를 익히는 안도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명확한 물체 이상, 친절한 시스템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2일차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사람을 보고해야 하는 불편함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인물 출현, 중복 직원, 전임자 명찰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3일차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시간과 영상에 대한 불신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미래 영상, 반복 영상, CAM-00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4일차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놓친 것이 이동한다는 공포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연쇄 이상, 미기록 통로, 관측원 명단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5일차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안전지대 붕괴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제어실 외부 카메라, 플레이어 복제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6일차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자기 정체성 붕괴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직원 기록 삭제, E-07 피험자 기록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7일차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정상의 정의를 선택하는 책임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최종 보고, 전원 차단, 자기 보고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1.2 핵심 주제</w:t>
      </w:r>
    </w:p>
    <w:p>
      <w:pPr>
        <w:pStyle w:val="Heading3"/>
      </w:pPr>
      <w:r>
        <w:rPr>
          <w:rFonts w:ascii="Noto Sans CJK KR" w:hAnsi="Noto Sans CJK KR" w:eastAsia="Noto Sans CJK KR"/>
        </w:rPr>
        <w:t>정상성은 발견되는 것이 아니라 지정된다</w:t>
      </w:r>
    </w:p>
    <w:p>
      <w:r>
        <w:rPr>
          <w:rFonts w:ascii="Noto Sans CJK KR" w:hAnsi="Noto Sans CJK KR" w:eastAsia="Noto Sans CJK KR"/>
        </w:rPr>
        <w:t>시설의 기준 배치는 자연적인 정상 상태가 아니다. 사고 당시 시스템이 선택한 하나의 화면을 반복해서 강요한 결과다.</w:t>
      </w:r>
    </w:p>
    <w:p>
      <w:pPr>
        <w:pStyle w:val="Heading3"/>
      </w:pPr>
      <w:r>
        <w:rPr>
          <w:rFonts w:ascii="Noto Sans CJK KR" w:hAnsi="Noto Sans CJK KR" w:eastAsia="Noto Sans CJK KR"/>
        </w:rPr>
        <w:t>정확한 업무 수행이 폭력이 될 수 있다</w:t>
      </w:r>
    </w:p>
    <w:p>
      <w:r>
        <w:rPr>
          <w:rFonts w:ascii="Noto Sans CJK KR" w:hAnsi="Noto Sans CJK KR" w:eastAsia="Noto Sans CJK KR"/>
        </w:rPr>
        <w:t>플레이어는 규칙을 정확히 지킬수록 이상현상을 빠르게 제거한다. 후반에는 그 현상들이 실종된 직원과 피험자의 흔적일 수 있음을 알게 된다.</w:t>
      </w:r>
    </w:p>
    <w:p>
      <w:pPr>
        <w:pStyle w:val="Heading3"/>
      </w:pPr>
      <w:r>
        <w:rPr>
          <w:rFonts w:ascii="Noto Sans CJK KR" w:hAnsi="Noto Sans CJK KR" w:eastAsia="Noto Sans CJK KR"/>
        </w:rPr>
        <w:t>기록되지 않은 존재도 존재하는가</w:t>
      </w:r>
    </w:p>
    <w:p>
      <w:r>
        <w:rPr>
          <w:rFonts w:ascii="Noto Sans CJK KR" w:hAnsi="Noto Sans CJK KR" w:eastAsia="Noto Sans CJK KR"/>
        </w:rPr>
        <w:t>직원 명단에서 삭제된 사람, CCTV에만 남은 사람, 기준 화면에서 제외된 방은 현실에서 사라진 것인지 단지 기록되지 않은 것인지 끝까지 확정하지 않는다.</w:t>
      </w:r>
    </w:p>
    <w:p>
      <w:pPr>
        <w:pStyle w:val="Heading3"/>
      </w:pPr>
      <w:r>
        <w:rPr>
          <w:rFonts w:ascii="Noto Sans CJK KR" w:hAnsi="Noto Sans CJK KR" w:eastAsia="Noto Sans CJK KR"/>
        </w:rPr>
        <w:t>관찰자는 안전하지 않다</w:t>
      </w:r>
    </w:p>
    <w:p>
      <w:r>
        <w:rPr>
          <w:rFonts w:ascii="Noto Sans CJK KR" w:hAnsi="Noto Sans CJK KR" w:eastAsia="Noto Sans CJK KR"/>
        </w:rPr>
        <w:t>플레이어는 타인을 분류하는 위치에서 시작하지만 마지막에는 자신을 분류해야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1.3 금지하는 서사 방식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모든 원인을 악령이나 저주 한 가지로 확정하지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연구소장의 긴 음성 설명으로 진실을 전부 밝히지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마지막에 “전부 꿈이었다”로 결론 내리지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플레이어의 선택과 관계없이 동일한 결말을 보여주지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수집 문서를 놓쳤다는 이유만으로 최종 선택의 의미를 이해할 수 없게 만들지 않는다.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2. 세계관 정본</w:t>
      </w:r>
    </w:p>
    <w:p>
      <w:pPr>
        <w:pStyle w:val="Heading2"/>
      </w:pPr>
      <w:r>
        <w:rPr>
          <w:rFonts w:ascii="Noto Sans CJK KR" w:hAnsi="Noto Sans CJK KR" w:eastAsia="Noto Sans CJK KR"/>
        </w:rPr>
        <w:t>2.1 시설</w:t>
      </w:r>
    </w:p>
    <w:p>
      <w:r>
        <w:rPr>
          <w:rFonts w:ascii="Noto Sans CJK KR" w:hAnsi="Noto Sans CJK KR" w:eastAsia="Noto Sans CJK KR"/>
        </w:rPr>
        <w:t xml:space="preserve">정식 명칭은 </w:t>
      </w:r>
      <w:r>
        <w:rPr>
          <w:rFonts w:ascii="Noto Sans CJK KR" w:hAnsi="Noto Sans CJK KR" w:eastAsia="Noto Sans CJK KR"/>
          <w:b/>
        </w:rPr>
        <w:t>국립 수면인지연구원 제4관측동</w:t>
      </w:r>
      <w:r>
        <w:rPr>
          <w:rFonts w:ascii="Noto Sans CJK KR" w:hAnsi="Noto Sans CJK KR" w:eastAsia="Noto Sans CJK KR"/>
        </w:rPr>
        <w:t xml:space="preserve">이다. 내부 문서에서는 </w:t>
      </w:r>
      <w:r>
        <w:rPr>
          <w:rFonts w:ascii="NanumGothicCoding" w:hAnsi="NanumGothicCoding" w:eastAsia="NanumGothicCoding"/>
          <w:color w:val="505050"/>
          <w:sz w:val="17"/>
        </w:rPr>
        <w:t>NCRI-4</w:t>
      </w:r>
      <w:r>
        <w:rPr>
          <w:rFonts w:ascii="Noto Sans CJK KR" w:hAnsi="Noto Sans CJK KR" w:eastAsia="Noto Sans CJK KR"/>
        </w:rPr>
        <w:t xml:space="preserve"> 또는 단순히 </w:t>
      </w:r>
      <w:r>
        <w:rPr>
          <w:rFonts w:ascii="NanumGothicCoding" w:hAnsi="NanumGothicCoding" w:eastAsia="NanumGothicCoding"/>
          <w:color w:val="505050"/>
          <w:sz w:val="17"/>
        </w:rPr>
        <w:t>제4동</w:t>
      </w:r>
      <w:r>
        <w:rPr>
          <w:rFonts w:ascii="Noto Sans CJK KR" w:hAnsi="Noto Sans CJK KR" w:eastAsia="Noto Sans CJK KR"/>
        </w:rPr>
        <w:t>으로 표기한다.</w:t>
      </w:r>
    </w:p>
    <w:p>
      <w:r>
        <w:rPr>
          <w:rFonts w:ascii="Noto Sans CJK KR" w:hAnsi="Noto Sans CJK KR" w:eastAsia="Noto Sans CJK KR"/>
        </w:rPr>
        <w:t>시설은 지하에 건설된 수면 장애·기억 장애 연구기관이었으며, 현재는 공식적으로 폐쇄 준비 중이다. 외부와 연결되는 유일한 통로는 화물 겸용 엘리베이터다. 플레이어는 근무 시작 시 엘리베이터를 타고 제어실로 내려오며, 근무 종료 전에는 외부로 나갈 수 없다.</w:t>
      </w:r>
    </w:p>
    <w:p>
      <w:r>
        <w:rPr>
          <w:rFonts w:ascii="Noto Sans CJK KR" w:hAnsi="Noto Sans CJK KR" w:eastAsia="Noto Sans CJK KR"/>
        </w:rPr>
        <w:t>주요 구역: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코드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구역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서사 기능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생활관 복도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인간 흔적과 일상 배치가 무너지는 공간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B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치료실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피험자와 의료 기록의 흔적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설비실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정전·전원 차단·물리적 선택의 장소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 보관실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전임 기록원과 프로젝트 문서 발견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격리 병동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플레이어 정체성에 대한 직접 단서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F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미기록 통로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도면과 CCTV에 없는 공간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CTRL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제어실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안전지대이자 최종 관찰 대상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CAM-00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출처 불명 카메라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제어실과 미래 장면을 비추는 비정상 채널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2.2 프로젝트</w:t>
      </w:r>
    </w:p>
    <w:p>
      <w:r>
        <w:rPr>
          <w:rFonts w:ascii="Noto Sans CJK KR" w:hAnsi="Noto Sans CJK KR" w:eastAsia="Noto Sans CJK KR"/>
        </w:rPr>
        <w:t xml:space="preserve">제4동의 핵심 연구는 </w:t>
      </w:r>
      <w:r>
        <w:rPr>
          <w:rFonts w:ascii="Noto Sans CJK KR" w:hAnsi="Noto Sans CJK KR" w:eastAsia="Noto Sans CJK KR"/>
          <w:b/>
        </w:rPr>
        <w:t>인지 정합화 프로젝트</w:t>
      </w:r>
      <w:r>
        <w:rPr>
          <w:rFonts w:ascii="Noto Sans CJK KR" w:hAnsi="Noto Sans CJK KR" w:eastAsia="Noto Sans CJK KR"/>
        </w:rPr>
        <w:t>였다. 연구진은 다수의 사람이 같은 공간을 같은 방식으로 기억하면 물리 환경의 작은 불일치가 사라지는 현상을 발견했다.</w:t>
      </w:r>
    </w:p>
    <w:p>
      <w:r>
        <w:rPr>
          <w:rFonts w:ascii="Noto Sans CJK KR" w:hAnsi="Noto Sans CJK KR" w:eastAsia="Noto Sans CJK KR"/>
        </w:rPr>
        <w:t>초기에는 기억 장애 치료 목적으로 사용했으나, 후반에는 인간 관찰자의 판단을 통해 공간 전체를 기준 상태로 강제 복원하는 기술로 발전했다.</w:t>
      </w:r>
    </w:p>
    <w:p>
      <w:r>
        <w:rPr>
          <w:rFonts w:ascii="Noto Sans CJK KR" w:hAnsi="Noto Sans CJK KR" w:eastAsia="Noto Sans CJK KR"/>
        </w:rPr>
        <w:t xml:space="preserve">프로토콜의 내부 명칭은 </w:t>
      </w:r>
      <w:r>
        <w:rPr>
          <w:rFonts w:ascii="Noto Sans CJK KR" w:hAnsi="Noto Sans CJK KR" w:eastAsia="Noto Sans CJK KR"/>
          <w:b/>
        </w:rPr>
        <w:t>기준선 교정 프로토콜 M-0</w:t>
      </w:r>
      <w:r>
        <w:rPr>
          <w:rFonts w:ascii="Noto Sans CJK KR" w:hAnsi="Noto Sans CJK KR" w:eastAsia="Noto Sans CJK KR"/>
        </w:rPr>
        <w:t>이다.</w:t>
      </w:r>
    </w:p>
    <w:p>
      <w:r>
        <w:rPr>
          <w:rFonts w:ascii="Noto Sans CJK KR" w:hAnsi="Noto Sans CJK KR" w:eastAsia="Noto Sans CJK KR"/>
        </w:rPr>
        <w:t>작동 원리: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CCTV가 현재 공간을 기록한다.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인간 기록원이 기준 화면과 비교한다.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기록원이 구역·대상·유형을 의미적으로 분류한다.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시스템이 분류 결과를 현실 교정 명령으로 변환한다.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화면 노이즈 동안 해당 구역이 기준 배치로 복원된다.</w:t>
      </w:r>
    </w:p>
    <w:p>
      <w:r>
        <w:rPr>
          <w:rFonts w:ascii="Noto Sans CJK KR" w:hAnsi="Noto Sans CJK KR" w:eastAsia="Noto Sans CJK KR"/>
        </w:rPr>
        <w:t>컴퓨터는 픽셀 차이를 감지할 수 있지만, 무엇이 문이고 무엇이 사람인지 의미를 확정하지 못한다. 그래서 인간 기록원이 필요하다.</w:t>
      </w:r>
    </w:p>
    <w:p>
      <w:pPr>
        <w:pStyle w:val="Heading2"/>
      </w:pPr>
      <w:r>
        <w:rPr>
          <w:rFonts w:ascii="Noto Sans CJK KR" w:hAnsi="Noto Sans CJK KR" w:eastAsia="Noto Sans CJK KR"/>
        </w:rPr>
        <w:t>2.3 백색 잡음 사고</w:t>
      </w:r>
    </w:p>
    <w:p>
      <w:r>
        <w:rPr>
          <w:rFonts w:ascii="Noto Sans CJK KR" w:hAnsi="Noto Sans CJK KR" w:eastAsia="Noto Sans CJK KR"/>
        </w:rPr>
        <w:t>프로젝트 후기, 피험자와 직원들이 서로 다른 시설 구조를 동시에 기억하기 시작했다. 같은 복도를 걸은 사람들이 문 개수, 환자 수, 출구 위치를 다르게 증언했다.</w:t>
      </w:r>
    </w:p>
    <w:p>
      <w:r>
        <w:rPr>
          <w:rFonts w:ascii="Noto Sans CJK KR" w:hAnsi="Noto Sans CJK KR" w:eastAsia="Noto Sans CJK KR"/>
        </w:rPr>
        <w:t xml:space="preserve">사고 당일 새벽 02:17, 시스템은 공간 붕괴를 막기 위해 당시 CCTV 프레임 하나를 </w:t>
      </w:r>
      <w:r>
        <w:rPr>
          <w:rFonts w:ascii="NanumGothicCoding" w:hAnsi="NanumGothicCoding" w:eastAsia="NanumGothicCoding"/>
          <w:color w:val="505050"/>
          <w:sz w:val="17"/>
        </w:rPr>
        <w:t>기준선</w:t>
      </w:r>
      <w:r>
        <w:rPr>
          <w:rFonts w:ascii="Noto Sans CJK KR" w:hAnsi="Noto Sans CJK KR" w:eastAsia="Noto Sans CJK KR"/>
        </w:rPr>
        <w:t>으로 지정했다. 이후 기준선과 다른 모든 상태를 이상현상으로 간주했다.</w:t>
      </w:r>
    </w:p>
    <w:p>
      <w:r>
        <w:rPr>
          <w:rFonts w:ascii="Noto Sans CJK KR" w:hAnsi="Noto Sans CJK KR" w:eastAsia="Noto Sans CJK KR"/>
        </w:rPr>
        <w:t>이 교정으로 시설은 안정되었지만, 기준 프레임에 포함되지 않은 사람과 장소는 기록에서 누락되기 시작했다.</w:t>
      </w:r>
    </w:p>
    <w:p>
      <w:r>
        <w:rPr>
          <w:rFonts w:ascii="Noto Sans CJK KR" w:hAnsi="Noto Sans CJK KR" w:eastAsia="Noto Sans CJK KR"/>
        </w:rPr>
        <w:t xml:space="preserve">공식 명칭: </w:t>
      </w:r>
      <w:r>
        <w:rPr>
          <w:rFonts w:ascii="NanumGothicCoding" w:hAnsi="NanumGothicCoding" w:eastAsia="NanumGothicCoding"/>
          <w:color w:val="505050"/>
          <w:sz w:val="17"/>
        </w:rPr>
        <w:t>신호 장애 02-17</w:t>
      </w:r>
    </w:p>
    <w:p>
      <w:r>
        <w:rPr>
          <w:rFonts w:ascii="Noto Sans CJK KR" w:hAnsi="Noto Sans CJK KR" w:eastAsia="Noto Sans CJK KR"/>
        </w:rPr>
        <w:t xml:space="preserve">내부 별칭: </w:t>
      </w:r>
      <w:r>
        <w:rPr>
          <w:rFonts w:ascii="NanumGothicCoding" w:hAnsi="NanumGothicCoding" w:eastAsia="NanumGothicCoding"/>
          <w:color w:val="505050"/>
          <w:sz w:val="17"/>
        </w:rPr>
        <w:t>백색 잡음 사고</w:t>
      </w:r>
    </w:p>
    <w:p>
      <w:pPr>
        <w:pStyle w:val="Heading2"/>
      </w:pPr>
      <w:r>
        <w:rPr>
          <w:rFonts w:ascii="Noto Sans CJK KR" w:hAnsi="Noto Sans CJK KR" w:eastAsia="Noto Sans CJK KR"/>
        </w:rPr>
        <w:t>2.4 이상현상의 정체</w:t>
      </w:r>
    </w:p>
    <w:p>
      <w:r>
        <w:rPr>
          <w:rFonts w:ascii="Noto Sans CJK KR" w:hAnsi="Noto Sans CJK KR" w:eastAsia="Noto Sans CJK KR"/>
        </w:rPr>
        <w:t>이상현상은 한 종류가 아니다.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기준선과 충돌하는 실제 물리 변화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사고 당시 삭제된 직원과 피험자의 잔류 흔적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이전 기록원의 기억 조각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시스템이 다음 교정 결과를 미리 출력한 미래 영상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기록과 현실이 서로를 수정하면서 생긴 자기모순</w:t>
      </w:r>
    </w:p>
    <w:p>
      <w:r>
        <w:rPr>
          <w:rFonts w:ascii="Noto Sans CJK KR" w:hAnsi="Noto Sans CJK KR" w:eastAsia="Noto Sans CJK KR"/>
        </w:rPr>
        <w:t>따라서 어떤 이상현상은 위험하고, 어떤 이상현상은 구조를 요청하는 인간의 흔적일 수 있다. 플레이어는 게임 끝까지 개별 현상의 도덕적 정답을 완전히 알 수 없다.</w:t>
      </w:r>
    </w:p>
    <w:p>
      <w:pPr>
        <w:pStyle w:val="Heading2"/>
      </w:pPr>
      <w:r>
        <w:rPr>
          <w:rFonts w:ascii="Noto Sans CJK KR" w:hAnsi="Noto Sans CJK KR" w:eastAsia="Noto Sans CJK KR"/>
        </w:rPr>
        <w:t>2.5 기록원 교체 주기</w:t>
      </w:r>
    </w:p>
    <w:p>
      <w:r>
        <w:rPr>
          <w:rFonts w:ascii="Noto Sans CJK KR" w:hAnsi="Noto Sans CJK KR" w:eastAsia="Noto Sans CJK KR"/>
        </w:rPr>
        <w:t>시스템은 한 기록원이 장기간 근무하면 기준선과 현재 현실을 구분하지 못하게 된다고 판단한다. 그래서 7일 근무가 끝나면 기록원을 교체한다.</w:t>
      </w:r>
    </w:p>
    <w:p>
      <w:r>
        <w:rPr>
          <w:rFonts w:ascii="Noto Sans CJK KR" w:hAnsi="Noto Sans CJK KR" w:eastAsia="Noto Sans CJK KR"/>
        </w:rPr>
        <w:t>공식적으로는 인사 교대지만 실제로는 다음과 같다.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기록원의 행동과 판단을 7일 동안 저장한다.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기록원의 인지 패턴을 다음 기록원 템플릿으로 사용한다.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현재 기록원의 신분 정보를 삭제한다.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필요할 경우 저장된 패턴을 기준으로 새로운 </w:t>
      </w:r>
      <w:r>
        <w:rPr>
          <w:rFonts w:ascii="NanumGothicCoding" w:hAnsi="NanumGothicCoding" w:eastAsia="NanumGothicCoding"/>
          <w:color w:val="505050"/>
          <w:sz w:val="17"/>
        </w:rPr>
        <w:t>기록원 인스턴스</w:t>
      </w:r>
      <w:r>
        <w:rPr>
          <w:rFonts w:ascii="Noto Sans CJK KR" w:hAnsi="Noto Sans CJK KR" w:eastAsia="Noto Sans CJK KR"/>
        </w:rPr>
        <w:t>를 현실에 교정한다.</w:t>
      </w:r>
    </w:p>
    <w:p>
      <w:r>
        <w:rPr>
          <w:rFonts w:ascii="Noto Sans CJK KR" w:hAnsi="Noto Sans CJK KR" w:eastAsia="Noto Sans CJK KR"/>
        </w:rPr>
        <w:t>플레이어 E-07은 일곱 번째 인스턴스다. E-07이 완전한 복제 인간인지, 이전 기록원의 기억을 가진 별개의 사람인지, 시스템이 현실에 만든 잔상인지는 확정하지 않는다.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3. 주요 인물과 존재</w:t>
      </w:r>
    </w:p>
    <w:p>
      <w:pPr>
        <w:pStyle w:val="Heading2"/>
      </w:pPr>
      <w:r>
        <w:rPr>
          <w:rFonts w:ascii="Noto Sans CJK KR" w:hAnsi="Noto Sans CJK KR" w:eastAsia="Noto Sans CJK KR"/>
        </w:rPr>
        <w:t>3.1 기록원 E-07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역할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플레이어 캐릭터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표기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기록원 E-07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실명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미확정 및 비노출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외형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작은 실루엣, 얼굴 세부 묘사 최소화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초기 인식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단기 야간 시설 기록원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실제 가능성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전임 기록원의 인지 데이터를 기반으로 생성된 일곱 번째 기록원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서사 기능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관찰자에서 관찰 대상으로 전환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</w:rPr>
        <w:t>E-07은 근무 이전의 기억이 희미하다. 이를 기억상실로 직접 설명하지 않고, 플레이어가 외부 생활을 확인할 방법이 없다는 방식으로 처리한다.</w:t>
      </w:r>
    </w:p>
    <w:p>
      <w:r>
        <w:rPr>
          <w:rFonts w:ascii="Noto Sans CJK KR" w:hAnsi="Noto Sans CJK KR" w:eastAsia="Noto Sans CJK KR"/>
        </w:rPr>
        <w:t>프롤로그에서 시스템은 “이전 근무 기억 확인” 질문을 표시하지만 E-07은 답을 선택하지 않는다. 화면이 자동으로 넘어간다.</w:t>
      </w:r>
    </w:p>
    <w:p>
      <w:pPr>
        <w:pStyle w:val="Heading2"/>
      </w:pPr>
      <w:r>
        <w:rPr>
          <w:rFonts w:ascii="Noto Sans CJK KR" w:hAnsi="Noto Sans CJK KR" w:eastAsia="Noto Sans CJK KR"/>
        </w:rPr>
        <w:t>3.2 윤서진 / 기록원 O-06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역할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전임 기록원, 플레이어에게 진실을 남긴 인물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상태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공식 기록상 퇴사, 내부 기록상 교체 완료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등장 방식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메모, 유지보수 로그, CCTV 실루엣, 플레이어와 같은 목소리의 텍스트 기록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목표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다음 기록원이 기준선 자체를 의심하게 만들기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</w:rPr>
        <w:t>윤서진은 6번째 근무 주기에서 시스템의 진실을 알아냈다. 전원을 끄려 했지만 실패했고, 자신의 기억 일부를 시스템의 정상 배치 데이터에 섞어 남겼다.</w:t>
      </w:r>
    </w:p>
    <w:p>
      <w:r>
        <w:rPr>
          <w:rFonts w:ascii="Noto Sans CJK KR" w:hAnsi="Noto Sans CJK KR" w:eastAsia="Noto Sans CJK KR"/>
        </w:rPr>
        <w:t>플레이어가 보는 일부 인물 이상현상은 윤서진의 잔류일 수 있다.</w:t>
      </w:r>
    </w:p>
    <w:p>
      <w:pPr>
        <w:pStyle w:val="Heading2"/>
      </w:pPr>
      <w:r>
        <w:rPr>
          <w:rFonts w:ascii="Noto Sans CJK KR" w:hAnsi="Noto Sans CJK KR" w:eastAsia="Noto Sans CJK KR"/>
        </w:rPr>
        <w:t>3.3 피험자 H-17 / 한소라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역할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인지 정합화 능력을 처음 안정적으로 보인 피험자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공식 상태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당시 사망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비공식 상태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기준선 밖 구역에 존재했을 가능성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상징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빈 휠체어, 17번 침대, 아이가 아닌 젊은 성인의 낮은 허밍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</w:rPr>
        <w:t>한소라는 타인의 기억에 맞춰 자신의 기억과 주변 환경을 바꾸는 능력을 보였다. 연구진은 그녀를 이용해 기준선 교정 기술을 완성했다.</w:t>
      </w:r>
    </w:p>
    <w:p>
      <w:r>
        <w:rPr>
          <w:rFonts w:ascii="Noto Sans CJK KR" w:hAnsi="Noto Sans CJK KR" w:eastAsia="Noto Sans CJK KR"/>
        </w:rPr>
        <w:t>그녀는 전형적인 원혼이나 최종 보스가 아니다. 시설이 계속 작동하는 핵심 신호원이며, 연쇄 휠체어 이상현상은 그녀의 흔적을 암시한다.</w:t>
      </w:r>
    </w:p>
    <w:p>
      <w:pPr>
        <w:pStyle w:val="Heading2"/>
      </w:pPr>
      <w:r>
        <w:rPr>
          <w:rFonts w:ascii="Noto Sans CJK KR" w:hAnsi="Noto Sans CJK KR" w:eastAsia="Noto Sans CJK KR"/>
        </w:rPr>
        <w:t>3.4 강문혁 박사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역할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프로젝트 책임자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등장 방식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승인 문서, 연구 기록, 시스템 안내문의 작성자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성격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악의적인 광인이 아니라 결과를 우선한 관리자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핵심 선택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후 사람보다 기준선 유지가 더 많은 생명을 살린다고 판단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</w:rPr>
        <w:t>강문혁은 개인적인 악당으로 직접 등장하지 않는다. 그의 문서는 차갑고 합리적이며, 그 논리 때문에 오히려 불편해야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3.5 기록 통제 시스템 M0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화면명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M0 관측 통제 시스템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표현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텍스트, 경고음, 프린터 출력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말투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짧고 정중하지만 인간을 대상 번호로 취급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목표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기준선 유지, 관찰자 교체, 모순 제거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</w:rPr>
        <w:t>M0는 거짓말을 하기보다 불리한 사실을 정의에서 제외한다.</w:t>
      </w:r>
    </w:p>
    <w:p>
      <w:r>
        <w:rPr>
          <w:rFonts w:ascii="Noto Sans CJK KR" w:hAnsi="Noto Sans CJK KR" w:eastAsia="Noto Sans CJK KR"/>
        </w:rPr>
        <w:t>예시: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“직원 E-07의 기록은 존재하지 않습니다.”</w:t>
      </w:r>
    </w:p>
    <w:p>
      <w:r>
        <w:rPr>
          <w:rFonts w:ascii="Noto Sans CJK KR" w:hAnsi="Noto Sans CJK KR" w:eastAsia="Noto Sans CJK KR"/>
        </w:rPr>
        <w:t>이는 E-07이 존재하지 않는다는 선언이 아니라, 시스템이 직원 기록에서 E-07을 삭제했다는 사실이다.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4. 사건 이전 연대표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시점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사건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4년 전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제4관측동 개소, 수면·기억 장애 연구 시작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3년 전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피험자 H-17 입소, 인지 동기화 현상 관측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2년 전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기준선 교정 프로토콜 M 시범 운용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8개월 전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CCTV와 인간 분류를 결합한 M0 시스템 도입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당일 02:17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백색 잡음 사고, 시설 구조와 인원 기록 불일치 발생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당일 02:23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하나의 CCTV 프레임을 기준선으로 지정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이후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기준선 밖 인원 11명 실종 처리, 시설 폐쇄 보류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첫 번째 교대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기록원 E-01 투입, 7일 후 기록 삭제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여섯 번째 교대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O-06이 진실 발견, 전원 차단 시도 실패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현재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기록원 E-07의 근무 시작</w:t>
            </w:r>
          </w:p>
        </w:tc>
      </w:tr>
    </w:tbl>
    <w:p>
      <w:pPr>
        <w:spacing w:after="0"/>
      </w:pP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5. 서사 전달 원칙</w:t>
      </w:r>
    </w:p>
    <w:p>
      <w:pPr>
        <w:pStyle w:val="Heading2"/>
      </w:pPr>
      <w:r>
        <w:rPr>
          <w:rFonts w:ascii="Noto Sans CJK KR" w:hAnsi="Noto Sans CJK KR" w:eastAsia="Noto Sans CJK KR"/>
        </w:rPr>
        <w:t>5.1 필수 전달 채널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채널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역할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분량 기준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일차 브리핑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오늘의 업무와 시스템의 태도 변화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2~5문장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 CCTV 사건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플레이 중 직접 목격하는 핵심 서사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일차당 1개 이상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현장 사건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CCTV와 현실의 불일치 체험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일차당 0~2개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평가 문서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플레이어 신분과 시스템 상태 변화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2~4줄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 발견물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다음 날 진행에 필요한 핵심 진실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일차당 최대 1개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선택 문서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배경과 인물 감정 보강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일차당 0~2개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5.2 텍스트 길이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CCTV 감시 중 팝업: 한 번에 45자 이내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시스템 경고: 2줄 이내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현장 메모: 120자 이내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연구 문서: 250~500자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일차 브리핑: 300자 이내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 중 읽는 문서는 시간이 정지된다는 설정을 사용하지 않는다. 긴 문서는 평가 화면이나 브리핑에서 제공한다.</w:t>
      </w:r>
    </w:p>
    <w:p>
      <w:pPr>
        <w:pStyle w:val="Heading2"/>
      </w:pPr>
      <w:r>
        <w:rPr>
          <w:rFonts w:ascii="Noto Sans CJK KR" w:hAnsi="Noto Sans CJK KR" w:eastAsia="Noto Sans CJK KR"/>
        </w:rPr>
        <w:t>5.3 필수 정보 중복 원칙</w:t>
      </w:r>
    </w:p>
    <w:p>
      <w:r>
        <w:rPr>
          <w:rFonts w:ascii="Noto Sans CJK KR" w:hAnsi="Noto Sans CJK KR" w:eastAsia="Noto Sans CJK KR"/>
        </w:rPr>
        <w:t>핵심 반전은 최소 두 경로로 전달한다.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핵심 정보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1차 전달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2차 전달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보고가 현실을 교정한다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성공 노이즈와 즉시 복원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메모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미발견 현상이 이동한다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연쇄 휠체어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M0 접근 경고 로그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기준선은 사고 당시 프레임이다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서버 문서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7일차 연결 CCTV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기록원은 교체된다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관측원 명단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E-07 신분 삭제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E-07은 복제 가능성이 있다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격리실 침대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최종 제어실 복제</w:t>
            </w:r>
          </w:p>
        </w:tc>
      </w:tr>
    </w:tbl>
    <w:p>
      <w:pPr>
        <w:spacing w:after="0"/>
      </w:pP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6. 전체 7일 시나리오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일차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장 제목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핵심 질문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필수 현장 사건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필수 발견</w:t>
            </w:r>
          </w:p>
        </w:tc>
        <w:trPr>
          <w:tblHeader/>
        </w:trPr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정상 배치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무엇이 정상인가?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짧은 정전 또는 없음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M0 업무 지침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사람은 대상인가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사람도 보고하면 사라지는가?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생활관 정전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명찰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실시간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CCTV는 현재를 보여주는가?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서버 재부팅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CAM-00 기록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미기록 통로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보고하지 않은 것은 어디로 가는가?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방화문 우회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관측원 교대 명단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제어실 밖의 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어느 쪽이 원본인가?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격리실 확인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E-07 침대·피험자 기록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기록이 먼저다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기록이 현실보다 먼저 존재하는가?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 서버 사건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최종 로그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최종 기준선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무엇을 이상현상으로 지정할 것인가?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선택에 따라 서버 또는 제어실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최종 보고 선택</w:t>
            </w:r>
          </w:p>
        </w:tc>
      </w:tr>
    </w:tbl>
    <w:p>
      <w:pPr>
        <w:spacing w:after="0"/>
      </w:pP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7. 프롤로그 — 교대 절차</w:t>
      </w:r>
    </w:p>
    <w:p>
      <w:pPr>
        <w:pStyle w:val="Heading2"/>
      </w:pPr>
      <w:r>
        <w:rPr>
          <w:rFonts w:ascii="Noto Sans CJK KR" w:hAnsi="Noto Sans CJK KR" w:eastAsia="Noto Sans CJK KR"/>
        </w:rPr>
        <w:t>7.1 장면 목적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플레이어를 외부와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설명 없이 E-07이라는 식별자를 부여한다.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엘리베이터와 제어실을 반복되는 경계로 설정한다.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시스템의 정중하지만 비인간적인 태도를 소개한다.</w:t>
      </w:r>
    </w:p>
    <w:p>
      <w:pPr>
        <w:pStyle w:val="Heading2"/>
      </w:pPr>
      <w:r>
        <w:rPr>
          <w:rFonts w:ascii="Noto Sans CJK KR" w:hAnsi="Noto Sans CJK KR" w:eastAsia="Noto Sans CJK KR"/>
        </w:rPr>
        <w:t>7.2 진행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검은 화면에서 엘리베이터 작동음이 들린다.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작은 횡스크롤 엘리베이터 내부가 나타난다.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벽 안내판에는 </w:t>
      </w:r>
      <w:r>
        <w:rPr>
          <w:rFonts w:ascii="NanumGothicCoding" w:hAnsi="NanumGothicCoding" w:eastAsia="NanumGothicCoding"/>
          <w:color w:val="505050"/>
          <w:sz w:val="17"/>
        </w:rPr>
        <w:t>제4관측동 / 지하 4층 / 야간 기록원 외 출입 금지</w:t>
      </w:r>
      <w:r>
        <w:rPr>
          <w:rFonts w:ascii="Noto Sans CJK KR" w:hAnsi="Noto Sans CJK KR" w:eastAsia="Noto Sans CJK KR"/>
        </w:rPr>
        <w:t>가 적혀 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엘리베이터가 멈추기 직전 층 표시가 </w:t>
      </w:r>
      <w:r>
        <w:rPr>
          <w:rFonts w:ascii="NanumGothicCoding" w:hAnsi="NanumGothicCoding" w:eastAsia="NanumGothicCoding"/>
          <w:color w:val="505050"/>
          <w:sz w:val="17"/>
        </w:rPr>
        <w:t>B4 → B0 → B4</w:t>
      </w:r>
      <w:r>
        <w:rPr>
          <w:rFonts w:ascii="Noto Sans CJK KR" w:hAnsi="Noto Sans CJK KR" w:eastAsia="Noto Sans CJK KR"/>
        </w:rPr>
        <w:t>로 한 번 흔들린다.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제어실에 도착하면 컴퓨터가 자동으로 켜진다.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시스템이 신원 확인을 진행한다.</w:t>
      </w:r>
    </w:p>
    <w:p>
      <w:pPr>
        <w:pStyle w:val="Heading2"/>
      </w:pPr>
      <w:r>
        <w:rPr>
          <w:rFonts w:ascii="Noto Sans CJK KR" w:hAnsi="Noto Sans CJK KR" w:eastAsia="Noto Sans CJK KR"/>
        </w:rPr>
        <w:t>7.3 시스템 문구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M0 관측 통제 시스템에 접속했습니다.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기록원 E-07, 일곱 번째 교대 근무를 시작합니다.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이전 근무 기억을 확인하십시오.</w:t>
      </w:r>
    </w:p>
    <w:p>
      <w:r>
        <w:rPr>
          <w:rFonts w:ascii="Noto Sans CJK KR" w:hAnsi="Noto Sans CJK KR" w:eastAsia="Noto Sans CJK KR"/>
        </w:rPr>
        <w:t xml:space="preserve">화면에는 </w:t>
      </w:r>
      <w:r>
        <w:rPr>
          <w:rFonts w:ascii="NanumGothicCoding" w:hAnsi="NanumGothicCoding" w:eastAsia="NanumGothicCoding"/>
          <w:color w:val="505050"/>
          <w:sz w:val="17"/>
        </w:rPr>
        <w:t>기억함 / 기억하지 못함</w:t>
      </w:r>
      <w:r>
        <w:rPr>
          <w:rFonts w:ascii="Noto Sans CJK KR" w:hAnsi="Noto Sans CJK KR" w:eastAsia="Noto Sans CJK KR"/>
        </w:rPr>
        <w:t xml:space="preserve"> 두 버튼이 잠시 나타나지만 입력 전에 사라진다.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응답 시간이 초과되었습니다. 기준 응답을 적용합니다.</w:t>
      </w:r>
    </w:p>
    <w:p>
      <w:pPr>
        <w:pStyle w:val="Heading2"/>
      </w:pPr>
      <w:r>
        <w:rPr>
          <w:rFonts w:ascii="Noto Sans CJK KR" w:hAnsi="Noto Sans CJK KR" w:eastAsia="Noto Sans CJK KR"/>
        </w:rPr>
        <w:t>7.4 프롤로그 복선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“첫 근무”가 아니라 “일곱 번째 교대”라고 표시된다.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플레이어는 이를 일곱 번째 직원 교대로 이해한다.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제어실 책상에는 이미 E-07 명찰 자국이 남아 있다.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8. 1일차 — 정상 배치</w:t>
      </w:r>
    </w:p>
    <w:p>
      <w:pPr>
        <w:pStyle w:val="Heading2"/>
      </w:pPr>
      <w:r>
        <w:rPr>
          <w:rFonts w:ascii="Noto Sans CJK KR" w:hAnsi="Noto Sans CJK KR" w:eastAsia="Noto Sans CJK KR"/>
        </w:rPr>
        <w:t>8.1 서사 목표</w:t>
      </w:r>
    </w:p>
    <w:p>
      <w:r>
        <w:rPr>
          <w:rFonts w:ascii="Noto Sans CJK KR" w:hAnsi="Noto Sans CJK KR" w:eastAsia="Noto Sans CJK KR"/>
        </w:rPr>
        <w:t>플레이어가 보고와 정상화의 쾌감을 학습하도록 한다. 아직은 시스템이 신뢰할 수 있는 도구처럼 보여야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8.2 시작 브리핑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제4관측동 폐쇄 전 상태 기록을 시작합니다.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기준 화면과 일치하지 않는 항목은 즉시 보고하십시오.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정확한 기록은 시설 안전을 유지합니다.</w:t>
      </w:r>
    </w:p>
    <w:p>
      <w:pPr>
        <w:pStyle w:val="Heading2"/>
      </w:pPr>
      <w:r>
        <w:rPr>
          <w:rFonts w:ascii="Noto Sans CJK KR" w:hAnsi="Noto Sans CJK KR" w:eastAsia="Noto Sans CJK KR"/>
        </w:rPr>
        <w:t>8.3 사용 구역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생활관 복도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치료실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설비실</w:t>
      </w:r>
    </w:p>
    <w:p>
      <w:pPr>
        <w:pStyle w:val="Heading2"/>
      </w:pPr>
      <w:r>
        <w:rPr>
          <w:rFonts w:ascii="Noto Sans CJK KR" w:hAnsi="Noto Sans CJK KR" w:eastAsia="Noto Sans CJK KR"/>
        </w:rPr>
        <w:t>8.4 주요 이상현상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이벤트 ID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현상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서사 역할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D1_A01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휠체어 위치 변화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정상 배치 암기와 보고 튜토리얼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D1_A02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의자 한 개 증가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추가 유형 학습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D1_A03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치료실 커튼 소실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소실 유형 학습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D1_A04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액자 방향 변화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미세 관찰 학습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D1_A05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조명 한 칸 소등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상태 변화 학습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8.5 첫 정상화 연출</w:t>
      </w:r>
    </w:p>
    <w:p>
      <w:r>
        <w:rPr>
          <w:rFonts w:ascii="Noto Sans CJK KR" w:hAnsi="Noto Sans CJK KR" w:eastAsia="Noto Sans CJK KR"/>
        </w:rPr>
        <w:t>첫 정확 보고 시 성공 노이즈가 평소보다 길게 발생한다. 노이즈 사이 한 프레임 동안 복도에 사람들이 가득 서 있는 사고 당시 영상이 보이지만, 플레이어가 의도적으로 확인할 수는 없다.</w:t>
      </w:r>
    </w:p>
    <w:p>
      <w:r>
        <w:rPr>
          <w:rFonts w:ascii="Noto Sans CJK KR" w:hAnsi="Noto Sans CJK KR" w:eastAsia="Noto Sans CJK KR"/>
        </w:rPr>
        <w:t>이 프레임은 재생 기능에도 남지 않는다.</w:t>
      </w:r>
    </w:p>
    <w:p>
      <w:pPr>
        <w:pStyle w:val="Heading2"/>
      </w:pPr>
      <w:r>
        <w:rPr>
          <w:rFonts w:ascii="Noto Sans CJK KR" w:hAnsi="Noto Sans CJK KR" w:eastAsia="Noto Sans CJK KR"/>
        </w:rPr>
        <w:t>8.6 선택적 현장 사건 — 짧은 정전</w:t>
      </w:r>
    </w:p>
    <w:p>
      <w:r>
        <w:rPr>
          <w:rFonts w:ascii="Noto Sans CJK KR" w:hAnsi="Noto Sans CJK KR" w:eastAsia="Noto Sans CJK KR"/>
        </w:rPr>
        <w:t>일차 후반 설비실 전력이 내려간다. 플레이어는 배전반을 직접 올린다.</w:t>
      </w:r>
    </w:p>
    <w:p>
      <w:r>
        <w:rPr>
          <w:rFonts w:ascii="Noto Sans CJK KR" w:hAnsi="Noto Sans CJK KR" w:eastAsia="Noto Sans CJK KR"/>
        </w:rPr>
        <w:t>현장에서는 별다른 위협을 보여주지 않는다. 대신 귀환할 때 생활관 쪽에서 휠체어 바퀴가 한 번 구르는 소리가 난다.</w:t>
      </w:r>
    </w:p>
    <w:p>
      <w:r>
        <w:rPr>
          <w:rFonts w:ascii="Noto Sans CJK KR" w:hAnsi="Noto Sans CJK KR" w:eastAsia="Noto Sans CJK KR"/>
        </w:rPr>
        <w:t>배전반 옆에 작은 유지보수 메모가 있다.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배전반은 고장 난 적이 없다.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전원이 내려가면 누군가 확인하러 오는지만 본다.</w:t>
      </w:r>
    </w:p>
    <w:p>
      <w:r>
        <w:rPr>
          <w:rFonts w:ascii="Noto Sans CJK KR" w:hAnsi="Noto Sans CJK KR" w:eastAsia="Noto Sans CJK KR"/>
        </w:rPr>
        <w:t>메모에는 작성자가 없다.</w:t>
      </w:r>
    </w:p>
    <w:p>
      <w:pPr>
        <w:pStyle w:val="Heading2"/>
      </w:pPr>
      <w:r>
        <w:rPr>
          <w:rFonts w:ascii="Noto Sans CJK KR" w:hAnsi="Noto Sans CJK KR" w:eastAsia="Noto Sans CJK KR"/>
        </w:rPr>
        <w:t>8.7 일차 종료 평가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기록원 E-07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기준 적응률: 양호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인지 편차: 허용 범위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다음 교정이 예약되었습니다.</w:t>
      </w:r>
    </w:p>
    <w:p>
      <w:r>
        <w:rPr>
          <w:rFonts w:ascii="NanumGothicCoding" w:hAnsi="NanumGothicCoding" w:eastAsia="NanumGothicCoding"/>
          <w:color w:val="505050"/>
          <w:sz w:val="17"/>
        </w:rPr>
        <w:t>다음 근무</w:t>
      </w:r>
      <w:r>
        <w:rPr>
          <w:rFonts w:ascii="Noto Sans CJK KR" w:hAnsi="Noto Sans CJK KR" w:eastAsia="Noto Sans CJK KR"/>
        </w:rPr>
        <w:t xml:space="preserve">가 아니라 </w:t>
      </w:r>
      <w:r>
        <w:rPr>
          <w:rFonts w:ascii="NanumGothicCoding" w:hAnsi="NanumGothicCoding" w:eastAsia="NanumGothicCoding"/>
          <w:color w:val="505050"/>
          <w:sz w:val="17"/>
        </w:rPr>
        <w:t>다음 교정</w:t>
      </w:r>
      <w:r>
        <w:rPr>
          <w:rFonts w:ascii="Noto Sans CJK KR" w:hAnsi="Noto Sans CJK KR" w:eastAsia="Noto Sans CJK KR"/>
        </w:rPr>
        <w:t>이라는 표현이 첫 불편함을 만든다.</w:t>
      </w:r>
    </w:p>
    <w:p>
      <w:pPr>
        <w:pStyle w:val="Heading2"/>
      </w:pPr>
      <w:r>
        <w:rPr>
          <w:rFonts w:ascii="Noto Sans CJK KR" w:hAnsi="Noto Sans CJK KR" w:eastAsia="Noto Sans CJK KR"/>
        </w:rPr>
        <w:t>8.8 획득 플래그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STORY_DAY1_COMPLETE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TUTORIAL_FIRST_NORMALIZATION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 xml:space="preserve">메모 확인 시 </w:t>
      </w:r>
      <w:r>
        <w:rPr>
          <w:rFonts w:ascii="NanumGothicCoding" w:hAnsi="NanumGothicCoding" w:eastAsia="NanumGothicCoding"/>
          <w:color w:val="505050"/>
          <w:sz w:val="17"/>
        </w:rPr>
        <w:t>NOTE_BREAKER_READ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9. 2일차 — 사람은 대상인가</w:t>
      </w:r>
    </w:p>
    <w:p>
      <w:pPr>
        <w:pStyle w:val="Heading2"/>
      </w:pPr>
      <w:r>
        <w:rPr>
          <w:rFonts w:ascii="Noto Sans CJK KR" w:hAnsi="Noto Sans CJK KR" w:eastAsia="Noto Sans CJK KR"/>
        </w:rPr>
        <w:t>9.1 서사 목표</w:t>
      </w:r>
    </w:p>
    <w:p>
      <w:r>
        <w:rPr>
          <w:rFonts w:ascii="Noto Sans CJK KR" w:hAnsi="Noto Sans CJK KR" w:eastAsia="Noto Sans CJK KR"/>
        </w:rPr>
        <w:t xml:space="preserve">플레이어가 사람처럼 보이는 존재를 보고해야 하는 불편함을 느끼게 한다. 시스템은 인물도 문이나 가구와 같은 </w:t>
      </w:r>
      <w:r>
        <w:rPr>
          <w:rFonts w:ascii="NanumGothicCoding" w:hAnsi="NanumGothicCoding" w:eastAsia="NanumGothicCoding"/>
          <w:color w:val="505050"/>
          <w:sz w:val="17"/>
        </w:rPr>
        <w:t>대상</w:t>
      </w:r>
      <w:r>
        <w:rPr>
          <w:rFonts w:ascii="Noto Sans CJK KR" w:hAnsi="Noto Sans CJK KR" w:eastAsia="Noto Sans CJK KR"/>
        </w:rPr>
        <w:t>으로 취급한다.</w:t>
      </w:r>
    </w:p>
    <w:p>
      <w:pPr>
        <w:pStyle w:val="Heading2"/>
      </w:pPr>
      <w:r>
        <w:rPr>
          <w:rFonts w:ascii="Noto Sans CJK KR" w:hAnsi="Noto Sans CJK KR" w:eastAsia="Noto Sans CJK KR"/>
        </w:rPr>
        <w:t>9.2 시작 브리핑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금일 인원 출입 예정은 없습니다.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화면에 표시되는 모든 인물은 기준 외 대상입니다.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인물의 요청에 응답하지 마십시오.</w:t>
      </w:r>
    </w:p>
    <w:p>
      <w:pPr>
        <w:pStyle w:val="Heading2"/>
      </w:pPr>
      <w:r>
        <w:rPr>
          <w:rFonts w:ascii="Noto Sans CJK KR" w:hAnsi="Noto Sans CJK KR" w:eastAsia="Noto Sans CJK KR"/>
        </w:rPr>
        <w:t>9.3 주요 이상현상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이벤트 ID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현상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서사 역할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D2_A01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치료실 침대 옆 환자 출현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인물 추가 보고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D2_A02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직원이 걷지 않고 미끄러짐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인간 행동의 기괴함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D2_A03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동일 직원이 두 구역에 동시 등장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기록과 인물의 중복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D2_A04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멈춘 인물 뒤로 발소리 지속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사운드형 이상 도입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D2_A05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복도 끝에서 카메라 반대 방향을 보는 인물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화면 끝 공포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9.4 필수 연출 — 인물 정상화</w:t>
      </w:r>
    </w:p>
    <w:p>
      <w:r>
        <w:rPr>
          <w:rFonts w:ascii="Noto Sans CJK KR" w:hAnsi="Noto Sans CJK KR" w:eastAsia="Noto Sans CJK KR"/>
        </w:rPr>
        <w:t>플레이어가 첫 인물 이상을 정확히 보고하면 노이즈 후 인물이 사라진다. 사라지는 순간 헤드셋에서 짧게 다음 문장이 들린다.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잠깐, 나는—</w:t>
      </w:r>
    </w:p>
    <w:p>
      <w:r>
        <w:rPr>
          <w:rFonts w:ascii="Noto Sans CJK KR" w:hAnsi="Noto Sans CJK KR" w:eastAsia="Noto Sans CJK KR"/>
        </w:rPr>
        <w:t xml:space="preserve">문장은 끝나지 않는다. 자막은 표시되지 않거나 접근성 설정에서만 </w:t>
      </w:r>
      <w:r>
        <w:rPr>
          <w:rFonts w:ascii="NanumGothicCoding" w:hAnsi="NanumGothicCoding" w:eastAsia="NanumGothicCoding"/>
          <w:color w:val="505050"/>
          <w:sz w:val="17"/>
        </w:rPr>
        <w:t>[불명확한 음성]</w:t>
      </w:r>
      <w:r>
        <w:rPr>
          <w:rFonts w:ascii="Noto Sans CJK KR" w:hAnsi="Noto Sans CJK KR" w:eastAsia="Noto Sans CJK KR"/>
        </w:rPr>
        <w:t>으로 표시한다.</w:t>
      </w:r>
    </w:p>
    <w:p>
      <w:pPr>
        <w:pStyle w:val="Heading2"/>
      </w:pPr>
      <w:r>
        <w:rPr>
          <w:rFonts w:ascii="Noto Sans CJK KR" w:hAnsi="Noto Sans CJK KR" w:eastAsia="Noto Sans CJK KR"/>
        </w:rPr>
        <w:t>9.5 현장 사건 — 생활관 정전</w:t>
      </w:r>
    </w:p>
    <w:p>
      <w:r>
        <w:rPr>
          <w:rFonts w:ascii="Noto Sans CJK KR" w:hAnsi="Noto Sans CJK KR" w:eastAsia="Noto Sans CJK KR"/>
        </w:rPr>
        <w:t>정전 직전 CCTV에서 작업복 인물이 배전반 반대 방향으로 걸어간다. 설비실에 도착하면 누구도 없다.</w:t>
      </w:r>
    </w:p>
    <w:p>
      <w:r>
        <w:rPr>
          <w:rFonts w:ascii="Noto Sans CJK KR" w:hAnsi="Noto Sans CJK KR" w:eastAsia="Noto Sans CJK KR"/>
        </w:rPr>
        <w:t>귀환 중 생활관 복도에서 직원 명찰 하나를 발견한다.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윤서진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관측기록팀 O-06</w:t>
      </w:r>
    </w:p>
    <w:p>
      <w:r>
        <w:rPr>
          <w:rFonts w:ascii="Noto Sans CJK KR" w:hAnsi="Noto Sans CJK KR" w:eastAsia="Noto Sans CJK KR"/>
        </w:rPr>
        <w:t>시스템에 명찰을 조회하면 다음 메시지가 나온다.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해당 직원은 현재 재직 중이 아닙니다.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퇴실 기록은 존재하지 않습니다.</w:t>
      </w:r>
    </w:p>
    <w:p>
      <w:pPr>
        <w:pStyle w:val="Heading2"/>
      </w:pPr>
      <w:r>
        <w:rPr>
          <w:rFonts w:ascii="Noto Sans CJK KR" w:hAnsi="Noto Sans CJK KR" w:eastAsia="Noto Sans CJK KR"/>
        </w:rPr>
        <w:t>9.6 윤서진 메모 1</w:t>
      </w:r>
    </w:p>
    <w:p>
      <w:r>
        <w:rPr>
          <w:rFonts w:ascii="Noto Sans CJK KR" w:hAnsi="Noto Sans CJK KR" w:eastAsia="Noto Sans CJK KR"/>
        </w:rPr>
        <w:t>명찰 뒷면: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정상으로 돌아온 게 아니야.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우리가 본 상태로 다시 잘라 붙인 거야.</w:t>
      </w:r>
    </w:p>
    <w:p>
      <w:pPr>
        <w:pStyle w:val="Heading2"/>
      </w:pPr>
      <w:r>
        <w:rPr>
          <w:rFonts w:ascii="Noto Sans CJK KR" w:hAnsi="Noto Sans CJK KR" w:eastAsia="Noto Sans CJK KR"/>
        </w:rPr>
        <w:t>9.7 일차 종료 평가</w:t>
      </w:r>
    </w:p>
    <w:p>
      <w:r>
        <w:rPr>
          <w:rFonts w:ascii="Noto Sans CJK KR" w:hAnsi="Noto Sans CJK KR" w:eastAsia="Noto Sans CJK KR"/>
        </w:rPr>
        <w:t>플레이어가 인물 이상을 모두 보고했을 경우: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비인가 인원 3건을 성공적으로 제거했습니다.</w:t>
      </w:r>
    </w:p>
    <w:p>
      <w:r>
        <w:rPr>
          <w:rFonts w:ascii="NanumGothicCoding" w:hAnsi="NanumGothicCoding" w:eastAsia="NanumGothicCoding"/>
          <w:color w:val="505050"/>
          <w:sz w:val="17"/>
        </w:rPr>
        <w:t>제거</w:t>
      </w:r>
      <w:r>
        <w:rPr>
          <w:rFonts w:ascii="Noto Sans CJK KR" w:hAnsi="Noto Sans CJK KR" w:eastAsia="Noto Sans CJK KR"/>
        </w:rPr>
        <w:t>라는 표현을 통해 보고의 도덕적 불편함을 강화한다.</w:t>
      </w:r>
    </w:p>
    <w:p>
      <w:pPr>
        <w:pStyle w:val="Heading2"/>
      </w:pPr>
      <w:r>
        <w:rPr>
          <w:rFonts w:ascii="Noto Sans CJK KR" w:hAnsi="Noto Sans CJK KR" w:eastAsia="Noto Sans CJK KR"/>
        </w:rPr>
        <w:t>9.8 획득 플래그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BADGE_O06_FOUND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LOG_O06_01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 xml:space="preserve">인물 이상 100% 보고 시 </w:t>
      </w:r>
      <w:r>
        <w:rPr>
          <w:rFonts w:ascii="NanumGothicCoding" w:hAnsi="NanumGothicCoding" w:eastAsia="NanumGothicCoding"/>
          <w:color w:val="505050"/>
          <w:sz w:val="17"/>
        </w:rPr>
        <w:t>HUMAN_REPORT_COMPLIANT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10. 3일차 — 실시간</w:t>
      </w:r>
    </w:p>
    <w:p>
      <w:pPr>
        <w:pStyle w:val="Heading2"/>
      </w:pPr>
      <w:r>
        <w:rPr>
          <w:rFonts w:ascii="Noto Sans CJK KR" w:hAnsi="Noto Sans CJK KR" w:eastAsia="Noto Sans CJK KR"/>
        </w:rPr>
        <w:t>10.1 서사 목표</w:t>
      </w:r>
    </w:p>
    <w:p>
      <w:r>
        <w:rPr>
          <w:rFonts w:ascii="Noto Sans CJK KR" w:hAnsi="Noto Sans CJK KR" w:eastAsia="Noto Sans CJK KR"/>
        </w:rPr>
        <w:t>CCTV가 현재를 보여준다는 믿음을 무너뜨린다. 플레이어가 감시 도구에 의존하면서도 신뢰하지 못하게 만든다.</w:t>
      </w:r>
    </w:p>
    <w:p>
      <w:pPr>
        <w:pStyle w:val="Heading2"/>
      </w:pPr>
      <w:r>
        <w:rPr>
          <w:rFonts w:ascii="Noto Sans CJK KR" w:hAnsi="Noto Sans CJK KR" w:eastAsia="Noto Sans CJK KR"/>
        </w:rPr>
        <w:t>10.2 시작 브리핑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일부 영상에서 시간 오차가 확인되었습니다.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우측 상단 시각보다 기준 배치를 우선하십시오.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실시간 표시는 편의를 위한 표기입니다.</w:t>
      </w:r>
    </w:p>
    <w:p>
      <w:pPr>
        <w:pStyle w:val="Heading2"/>
      </w:pPr>
      <w:r>
        <w:rPr>
          <w:rFonts w:ascii="Noto Sans CJK KR" w:hAnsi="Noto Sans CJK KR" w:eastAsia="Noto Sans CJK KR"/>
        </w:rPr>
        <w:t>10.3 주요 이상현상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이벤트 ID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현상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서사 역할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D3_A01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CCTV 시각이 실제보다 12초 늦음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영상 지연 학습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D3_A02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인물이 같은 행동을 반복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반복 영상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D3_A03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오른쪽 문으로 들어간 인물이 왼쪽에서 재등장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공간·영상 불일치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D3_A04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노이즈 후 정상화 전 장면이 다시 나타남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교정 실패 의심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D3_A05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플레이어의 현장 이동 장면이 먼저 재생됨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미래 영상 복선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10.4 현장 사건 — 기록 서버 재부팅</w:t>
      </w:r>
    </w:p>
    <w:p>
      <w:r>
        <w:rPr>
          <w:rFonts w:ascii="Noto Sans CJK KR" w:hAnsi="Noto Sans CJK KR" w:eastAsia="Noto Sans CJK KR"/>
        </w:rPr>
        <w:t>모든 CCTV가 같은 8초 영상을 반복한다. 시스템은 서버실 수동 재부팅을 요구한다.</w:t>
      </w:r>
    </w:p>
    <w:p>
      <w:r>
        <w:rPr>
          <w:rFonts w:ascii="Noto Sans CJK KR" w:hAnsi="Noto Sans CJK KR" w:eastAsia="Noto Sans CJK KR"/>
        </w:rPr>
        <w:t xml:space="preserve">서버실 모니터 중 하나에 </w:t>
      </w:r>
      <w:r>
        <w:rPr>
          <w:rFonts w:ascii="NanumGothicCoding" w:hAnsi="NanumGothicCoding" w:eastAsia="NanumGothicCoding"/>
          <w:color w:val="505050"/>
          <w:sz w:val="17"/>
        </w:rPr>
        <w:t>CAM-00</w:t>
      </w:r>
      <w:r>
        <w:rPr>
          <w:rFonts w:ascii="Noto Sans CJK KR" w:hAnsi="Noto Sans CJK KR" w:eastAsia="Noto Sans CJK KR"/>
        </w:rPr>
        <w:t>이 표시된다. 도면에는 없는 채널이다.</w:t>
      </w:r>
    </w:p>
    <w:p>
      <w:r>
        <w:rPr>
          <w:rFonts w:ascii="Noto Sans CJK KR" w:hAnsi="Noto Sans CJK KR" w:eastAsia="Noto Sans CJK KR"/>
        </w:rPr>
        <w:t>CAM-00에는 플레이어가 서버실 문을 열고 들어오는 장면이 현재보다 12초 먼저 재생된다.</w:t>
      </w:r>
    </w:p>
    <w:p>
      <w:r>
        <w:rPr>
          <w:rFonts w:ascii="Noto Sans CJK KR" w:hAnsi="Noto Sans CJK KR" w:eastAsia="Noto Sans CJK KR"/>
        </w:rPr>
        <w:t>플레이어가 모니터 앞에 서면 화면 속 플레이어는 고개를 돌려 카메라를 바라본다. 실제 캐릭터는 고개를 돌리지 않는다.</w:t>
      </w:r>
    </w:p>
    <w:p>
      <w:pPr>
        <w:pStyle w:val="Heading2"/>
      </w:pPr>
      <w:r>
        <w:rPr>
          <w:rFonts w:ascii="Noto Sans CJK KR" w:hAnsi="Noto Sans CJK KR" w:eastAsia="Noto Sans CJK KR"/>
        </w:rPr>
        <w:t>10.5 필수 문서 — CAM-00 진단 기록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CAM-00은 물리 장치와 연결되어 있지 않다.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입력 신호는 교정 예정 프레임에서 역산된다.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다시 말해 이 채널은 현재를 기록하지 않는다. 시스템이 만들 상태를 먼저 출력한다.</w:t>
      </w:r>
    </w:p>
    <w:p>
      <w:pPr>
        <w:pStyle w:val="Heading2"/>
      </w:pPr>
      <w:r>
        <w:rPr>
          <w:rFonts w:ascii="Noto Sans CJK KR" w:hAnsi="Noto Sans CJK KR" w:eastAsia="Noto Sans CJK KR"/>
        </w:rPr>
        <w:t>10.6 제어실 귀환 연출</w:t>
      </w:r>
    </w:p>
    <w:p>
      <w:r>
        <w:rPr>
          <w:rFonts w:ascii="Noto Sans CJK KR" w:hAnsi="Noto Sans CJK KR" w:eastAsia="Noto Sans CJK KR"/>
        </w:rPr>
        <w:t>제어실 CCTV에는 누군가 이미 의자에 앉아 있다. 플레이어가 실제 제어실 문을 열기 직전 화면이 노이즈로 끊기고 의자는 빈 상태로 복구된다.</w:t>
      </w:r>
    </w:p>
    <w:p>
      <w:r>
        <w:rPr>
          <w:rFonts w:ascii="Noto Sans CJK KR" w:hAnsi="Noto Sans CJK KR" w:eastAsia="Noto Sans CJK KR"/>
        </w:rPr>
        <w:t xml:space="preserve">이 현상은 보고할 수 없는 필수 연출이다. 플레이어에게 오답을 유도하지 않도록 시스템이 </w:t>
      </w:r>
      <w:r>
        <w:rPr>
          <w:rFonts w:ascii="NanumGothicCoding" w:hAnsi="NanumGothicCoding" w:eastAsia="NanumGothicCoding"/>
          <w:color w:val="505050"/>
          <w:sz w:val="17"/>
        </w:rPr>
        <w:t>신호 동기화 중</w:t>
      </w:r>
      <w:r>
        <w:rPr>
          <w:rFonts w:ascii="Noto Sans CJK KR" w:hAnsi="Noto Sans CJK KR" w:eastAsia="Noto Sans CJK KR"/>
        </w:rPr>
        <w:t xml:space="preserve"> 상태를 표시한다.</w:t>
      </w:r>
    </w:p>
    <w:p>
      <w:pPr>
        <w:pStyle w:val="Heading2"/>
      </w:pPr>
      <w:r>
        <w:rPr>
          <w:rFonts w:ascii="Noto Sans CJK KR" w:hAnsi="Noto Sans CJK KR" w:eastAsia="Noto Sans CJK KR"/>
        </w:rPr>
        <w:t>10.7 윤서진 메모 2</w:t>
      </w:r>
    </w:p>
    <w:p>
      <w:r>
        <w:rPr>
          <w:rFonts w:ascii="Noto Sans CJK KR" w:hAnsi="Noto Sans CJK KR" w:eastAsia="Noto Sans CJK KR"/>
        </w:rPr>
        <w:t>서버실 케이블 아래에 접힌 메모: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카메라는 앞을 보는 게 아니야.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보고가 끝난 뒤 남을 장면을 먼저 보여줘.</w:t>
      </w:r>
    </w:p>
    <w:p>
      <w:pPr>
        <w:pStyle w:val="Heading2"/>
      </w:pPr>
      <w:r>
        <w:rPr>
          <w:rFonts w:ascii="Noto Sans CJK KR" w:hAnsi="Noto Sans CJK KR" w:eastAsia="Noto Sans CJK KR"/>
        </w:rPr>
        <w:t>10.8 일차 종료 평가</w:t>
      </w:r>
    </w:p>
    <w:p>
      <w:r>
        <w:rPr>
          <w:rFonts w:ascii="Noto Sans CJK KR" w:hAnsi="Noto Sans CJK KR" w:eastAsia="Noto Sans CJK KR"/>
        </w:rPr>
        <w:t>평가 문서의 종료 시각이 실제 근무 종료보다 12초 빠르게 인쇄된다.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근무 종료가 확인되었습니다.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기록원 E-07은 예정대로 제어실을 이탈했습니다.</w:t>
      </w:r>
    </w:p>
    <w:p>
      <w:r>
        <w:rPr>
          <w:rFonts w:ascii="Noto Sans CJK KR" w:hAnsi="Noto Sans CJK KR" w:eastAsia="Noto Sans CJK KR"/>
        </w:rPr>
        <w:t>플레이어는 아직 의자에 앉아 있다.</w:t>
      </w:r>
    </w:p>
    <w:p>
      <w:pPr>
        <w:pStyle w:val="Heading2"/>
      </w:pPr>
      <w:r>
        <w:rPr>
          <w:rFonts w:ascii="Noto Sans CJK KR" w:hAnsi="Noto Sans CJK KR" w:eastAsia="Noto Sans CJK KR"/>
        </w:rPr>
        <w:t>10.9 획득 플래그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CAM00_VIEWED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LOG_O06_02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SERVER_PREDICTION_DOCUMENT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11. 4일차 — 미기록 통로</w:t>
      </w:r>
    </w:p>
    <w:p>
      <w:pPr>
        <w:pStyle w:val="Heading2"/>
      </w:pPr>
      <w:r>
        <w:rPr>
          <w:rFonts w:ascii="Noto Sans CJK KR" w:hAnsi="Noto Sans CJK KR" w:eastAsia="Noto Sans CJK KR"/>
        </w:rPr>
        <w:t>11.1 서사 목표</w:t>
      </w:r>
    </w:p>
    <w:p>
      <w:r>
        <w:rPr>
          <w:rFonts w:ascii="Noto Sans CJK KR" w:hAnsi="Noto Sans CJK KR" w:eastAsia="Noto Sans CJK KR"/>
        </w:rPr>
        <w:t>미발견 이상현상이 단순히 사라지는 것이 아니라 다른 장소로 이동한다는 사실을 명확히 보여준다. 도면과 기록에서 삭제된 공간을 처음 방문한다.</w:t>
      </w:r>
    </w:p>
    <w:p>
      <w:pPr>
        <w:pStyle w:val="Heading2"/>
      </w:pPr>
      <w:r>
        <w:rPr>
          <w:rFonts w:ascii="Noto Sans CJK KR" w:hAnsi="Noto Sans CJK KR" w:eastAsia="Noto Sans CJK KR"/>
        </w:rPr>
        <w:t>11.2 시작 브리핑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구역 간 신호 간섭이 예상됩니다.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한 채널에서 사라진 대상이 다른 채널에 표시될 수 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최초 발생 위치가 아닌 현재 위치를 기준으로 보고하십시오.</w:t>
      </w:r>
    </w:p>
    <w:p>
      <w:pPr>
        <w:pStyle w:val="Heading2"/>
      </w:pPr>
      <w:r>
        <w:rPr>
          <w:rFonts w:ascii="Noto Sans CJK KR" w:hAnsi="Noto Sans CJK KR" w:eastAsia="Noto Sans CJK KR"/>
        </w:rPr>
        <w:t>11.3 필수 연쇄 이상 — H-17 휠체어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단계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이벤트 ID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D4_CHAIN17_1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생활관 휠체어가 복도 중앙으로 이동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D4_CHAIN17_2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미발견 시 치료실에 동일 휠체어 등장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D4_CHAIN17_3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휠체어에 얼굴이 보이지 않는 인물 착석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D4_CHAIN17_4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제어실 외부 방향으로 이동한 바퀴 자국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</w:rPr>
        <w:t>어느 단계에서든 정확히 보고하면 노이즈 후 휠체어가 생활관 기준 위치로 복원된다.</w:t>
      </w:r>
    </w:p>
    <w:p>
      <w:r>
        <w:rPr>
          <w:rFonts w:ascii="Noto Sans CJK KR" w:hAnsi="Noto Sans CJK KR" w:eastAsia="Noto Sans CJK KR"/>
        </w:rPr>
        <w:t xml:space="preserve">플레이어가 단계 3까지 본 뒤 보고하면 노이즈 속에서 </w:t>
      </w:r>
      <w:r>
        <w:rPr>
          <w:rFonts w:ascii="NanumGothicCoding" w:hAnsi="NanumGothicCoding" w:eastAsia="NanumGothicCoding"/>
          <w:color w:val="505050"/>
          <w:sz w:val="17"/>
        </w:rPr>
        <w:t>17</w:t>
      </w:r>
      <w:r>
        <w:rPr>
          <w:rFonts w:ascii="Noto Sans CJK KR" w:hAnsi="Noto Sans CJK KR" w:eastAsia="Noto Sans CJK KR"/>
        </w:rPr>
        <w:t>이라는 병상 번호가 한 프레임 노출된다.</w:t>
      </w:r>
    </w:p>
    <w:p>
      <w:pPr>
        <w:pStyle w:val="Heading2"/>
      </w:pPr>
      <w:r>
        <w:rPr>
          <w:rFonts w:ascii="Noto Sans CJK KR" w:hAnsi="Noto Sans CJK KR" w:eastAsia="Noto Sans CJK KR"/>
        </w:rPr>
        <w:t>11.4 현장 사건 — 방화문 폐쇄</w:t>
      </w:r>
    </w:p>
    <w:p>
      <w:r>
        <w:rPr>
          <w:rFonts w:ascii="Noto Sans CJK KR" w:hAnsi="Noto Sans CJK KR" w:eastAsia="Noto Sans CJK KR"/>
        </w:rPr>
        <w:t>제어실로 돌아오는 기본 통로가 방화문으로 차단된다. 시스템은 우회 통로를 안내하지만 지도에는 빈 공간으로 표시된다.</w:t>
      </w:r>
    </w:p>
    <w:p>
      <w:r>
        <w:rPr>
          <w:rFonts w:ascii="Noto Sans CJK KR" w:hAnsi="Noto Sans CJK KR" w:eastAsia="Noto Sans CJK KR"/>
        </w:rPr>
        <w:t xml:space="preserve">플레이어는 처음으로 F구역 </w:t>
      </w:r>
      <w:r>
        <w:rPr>
          <w:rFonts w:ascii="NanumGothicCoding" w:hAnsi="NanumGothicCoding" w:eastAsia="NanumGothicCoding"/>
          <w:color w:val="505050"/>
          <w:sz w:val="17"/>
        </w:rPr>
        <w:t>미기록 통로</w:t>
      </w:r>
      <w:r>
        <w:rPr>
          <w:rFonts w:ascii="Noto Sans CJK KR" w:hAnsi="Noto Sans CJK KR" w:eastAsia="Noto Sans CJK KR"/>
        </w:rPr>
        <w:t>를 통과한다.</w:t>
      </w:r>
    </w:p>
    <w:p>
      <w:pPr>
        <w:pStyle w:val="Heading2"/>
      </w:pPr>
      <w:r>
        <w:rPr>
          <w:rFonts w:ascii="Noto Sans CJK KR" w:hAnsi="Noto Sans CJK KR" w:eastAsia="Noto Sans CJK KR"/>
        </w:rPr>
        <w:t>11.5 미기록 통로 연출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벽의 방 번호가 06, 07, 06, 07 순서로 반복된다.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플레이어가 오른쪽으로 걸으면 뒤쪽 발소리가 한 박자 늦게 따라온다.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전경 기둥을 통과할 때 플레이어 실루엣이 잠시 두 명이 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출구 직전 벽에 관측원 명단이 붙어 있다.</w:t>
      </w:r>
    </w:p>
    <w:p>
      <w:pPr>
        <w:pStyle w:val="Heading2"/>
      </w:pPr>
      <w:r>
        <w:rPr>
          <w:rFonts w:ascii="Noto Sans CJK KR" w:hAnsi="Noto Sans CJK KR" w:eastAsia="Noto Sans CJK KR"/>
        </w:rPr>
        <w:t>11.6 필수 문서 — 관측원 교대 명단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순번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식별자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상태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교체 완료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교체 완료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교체 완료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교체 완료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E-05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교체 완료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O-06 윤서진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교체 실패 / 잔류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E-07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교정 진행 중</w:t>
            </w:r>
          </w:p>
        </w:tc>
      </w:tr>
    </w:tbl>
    <w:p>
      <w:pPr>
        <w:spacing w:after="0"/>
      </w:pPr>
    </w:p>
    <w:p>
      <w:r>
        <w:rPr>
          <w:rFonts w:ascii="NanumGothicCoding" w:hAnsi="NanumGothicCoding" w:eastAsia="NanumGothicCoding"/>
          <w:color w:val="505050"/>
          <w:sz w:val="17"/>
        </w:rPr>
        <w:t>교정 진행 중</w:t>
      </w:r>
      <w:r>
        <w:rPr>
          <w:rFonts w:ascii="Noto Sans CJK KR" w:hAnsi="Noto Sans CJK KR" w:eastAsia="Noto Sans CJK KR"/>
        </w:rPr>
        <w:t>은 플레이어가 현재 사람인지 처리 중인 데이터인지 의심하게 한다.</w:t>
      </w:r>
    </w:p>
    <w:p>
      <w:pPr>
        <w:pStyle w:val="Heading2"/>
      </w:pPr>
      <w:r>
        <w:rPr>
          <w:rFonts w:ascii="Noto Sans CJK KR" w:hAnsi="Noto Sans CJK KR" w:eastAsia="Noto Sans CJK KR"/>
        </w:rPr>
        <w:t>11.7 윤서진 메모 3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놓친 건 사라지지 않아.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카메라 밖으로 나와서 기록된 장소를 찾는다.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마지막으로 찾는 장소는 늘 제어실이었어.</w:t>
      </w:r>
    </w:p>
    <w:p>
      <w:pPr>
        <w:pStyle w:val="Heading2"/>
      </w:pPr>
      <w:r>
        <w:rPr>
          <w:rFonts w:ascii="Noto Sans CJK KR" w:hAnsi="Noto Sans CJK KR" w:eastAsia="Noto Sans CJK KR"/>
        </w:rPr>
        <w:t>11.8 귀환 연출</w:t>
      </w:r>
    </w:p>
    <w:p>
      <w:r>
        <w:rPr>
          <w:rFonts w:ascii="Noto Sans CJK KR" w:hAnsi="Noto Sans CJK KR" w:eastAsia="Noto Sans CJK KR"/>
        </w:rPr>
        <w:t>제어실에 돌아오면 프린터에서 플레이어가 아직 읽지 않은 평가 문서가 이미 출력되어 있다.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4일차 종료. 기록원 교정률 61%.</w:t>
      </w:r>
    </w:p>
    <w:p>
      <w:r>
        <w:rPr>
          <w:rFonts w:ascii="Noto Sans CJK KR" w:hAnsi="Noto Sans CJK KR" w:eastAsia="Noto Sans CJK KR"/>
        </w:rPr>
        <w:t>실제 일차는 계속 진행된다. 문서는 잠시 후 백지로 변한다.</w:t>
      </w:r>
    </w:p>
    <w:p>
      <w:pPr>
        <w:pStyle w:val="Heading2"/>
      </w:pPr>
      <w:r>
        <w:rPr>
          <w:rFonts w:ascii="Noto Sans CJK KR" w:hAnsi="Noto Sans CJK KR" w:eastAsia="Noto Sans CJK KR"/>
        </w:rPr>
        <w:t>11.9 획득 플래그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CHAIN17_SEEN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ROOM_F_ENTERED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OBSERVER_ROSTER_FOUND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LOG_O06_03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12. 5일차 — 제어실 밖의 나</w:t>
      </w:r>
    </w:p>
    <w:p>
      <w:pPr>
        <w:pStyle w:val="Heading2"/>
      </w:pPr>
      <w:r>
        <w:rPr>
          <w:rFonts w:ascii="Noto Sans CJK KR" w:hAnsi="Noto Sans CJK KR" w:eastAsia="Noto Sans CJK KR"/>
        </w:rPr>
        <w:t>12.1 서사 목표</w:t>
      </w:r>
    </w:p>
    <w:p>
      <w:r>
        <w:rPr>
          <w:rFonts w:ascii="Noto Sans CJK KR" w:hAnsi="Noto Sans CJK KR" w:eastAsia="Noto Sans CJK KR"/>
        </w:rPr>
        <w:t>제어실이 안전지대라는 믿음을 무너뜨리고, 플레이어와 동일한 인물이 CCTV에 나타나도록 한다.</w:t>
      </w:r>
    </w:p>
    <w:p>
      <w:pPr>
        <w:pStyle w:val="Heading2"/>
      </w:pPr>
      <w:r>
        <w:rPr>
          <w:rFonts w:ascii="Noto Sans CJK KR" w:hAnsi="Noto Sans CJK KR" w:eastAsia="Noto Sans CJK KR"/>
        </w:rPr>
        <w:t>12.2 시작 브리핑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제어실 외부 보안 채널이 복구되었습니다.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승인되지 않은 기록원 출입을 확인하십시오.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동일 식별자의 중복 존재는 허용되지 않습니다.</w:t>
      </w:r>
    </w:p>
    <w:p>
      <w:r>
        <w:rPr>
          <w:rFonts w:ascii="Noto Sans CJK KR" w:hAnsi="Noto Sans CJK KR" w:eastAsia="Noto Sans CJK KR"/>
        </w:rPr>
        <w:t xml:space="preserve">새 채널 </w:t>
      </w:r>
      <w:r>
        <w:rPr>
          <w:rFonts w:ascii="NanumGothicCoding" w:hAnsi="NanumGothicCoding" w:eastAsia="NanumGothicCoding"/>
          <w:color w:val="505050"/>
          <w:sz w:val="17"/>
        </w:rPr>
        <w:t>CTRL-EXT</w:t>
      </w:r>
      <w:r>
        <w:rPr>
          <w:rFonts w:ascii="Noto Sans CJK KR" w:hAnsi="Noto Sans CJK KR" w:eastAsia="Noto Sans CJK KR"/>
        </w:rPr>
        <w:t>가 추가된다.</w:t>
      </w:r>
    </w:p>
    <w:p>
      <w:pPr>
        <w:pStyle w:val="Heading2"/>
      </w:pPr>
      <w:r>
        <w:rPr>
          <w:rFonts w:ascii="Noto Sans CJK KR" w:hAnsi="Noto Sans CJK KR" w:eastAsia="Noto Sans CJK KR"/>
        </w:rPr>
        <w:t>12.3 주요 이상현상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이벤트 ID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현상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서사 역할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D5_A01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CTRL-EXT에 플레이어와 같은 인물 등장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복제 도입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D5_A02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복제 인물이 제어실 문을 두드림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안전지대 압박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D5_A03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모든 채널 가장자리에 같은 실루엣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접근 단계 시각화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D5_A04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제어실 전화에 플레이어 목소리 녹음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자기 목소리 불신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D5_A05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치료실 침대 번호가 E-07로 변경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피험자 복선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12.4 보고 규칙</w:t>
      </w:r>
    </w:p>
    <w:p>
      <w:r>
        <w:rPr>
          <w:rFonts w:ascii="Noto Sans CJK KR" w:hAnsi="Noto Sans CJK KR" w:eastAsia="Noto Sans CJK KR"/>
        </w:rPr>
        <w:t>복제 인물은 일반 이상현상으로 보고할 수 있다. 정확히 보고하면 노이즈 후 해당 화면에서는 사라진다. 그러나 다른 카메라에 다시 나타나는 것은 별도의 스토리 이벤트다.</w:t>
      </w:r>
    </w:p>
    <w:p>
      <w:r>
        <w:rPr>
          <w:rFonts w:ascii="Noto Sans CJK KR" w:hAnsi="Noto Sans CJK KR" w:eastAsia="Noto Sans CJK KR"/>
        </w:rPr>
        <w:t>이 반복은 보고가 복제의 근원을 제거하지 못한다는 사실을 보여준다.</w:t>
      </w:r>
    </w:p>
    <w:p>
      <w:pPr>
        <w:pStyle w:val="Heading2"/>
      </w:pPr>
      <w:r>
        <w:rPr>
          <w:rFonts w:ascii="Noto Sans CJK KR" w:hAnsi="Noto Sans CJK KR" w:eastAsia="Noto Sans CJK KR"/>
        </w:rPr>
        <w:t>12.5 현장 사건 — 격리실 잠금 해제</w:t>
      </w:r>
    </w:p>
    <w:p>
      <w:r>
        <w:rPr>
          <w:rFonts w:ascii="Noto Sans CJK KR" w:hAnsi="Noto Sans CJK KR" w:eastAsia="Noto Sans CJK KR"/>
        </w:rPr>
        <w:t>E구역 격리실 문이 열렸다는 경고가 발생한다. CCTV에서는 문이 닫혀 있다.</w:t>
      </w:r>
    </w:p>
    <w:p>
      <w:r>
        <w:rPr>
          <w:rFonts w:ascii="Noto Sans CJK KR" w:hAnsi="Noto Sans CJK KR" w:eastAsia="Noto Sans CJK KR"/>
        </w:rPr>
        <w:t>현장에 도착하면 문은 열려 있고 내부에는 침대 하나, 구형 모니터, 환자복이 있다.</w:t>
      </w:r>
    </w:p>
    <w:p>
      <w:r>
        <w:rPr>
          <w:rFonts w:ascii="Noto Sans CJK KR" w:hAnsi="Noto Sans CJK KR" w:eastAsia="Noto Sans CJK KR"/>
        </w:rPr>
        <w:t>침대 표식: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관찰 샘플 E-07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초기화 전 이동 금지</w:t>
      </w:r>
    </w:p>
    <w:p>
      <w:r>
        <w:rPr>
          <w:rFonts w:ascii="Noto Sans CJK KR" w:hAnsi="Noto Sans CJK KR" w:eastAsia="Noto Sans CJK KR"/>
        </w:rPr>
        <w:t>모니터에는 현재 제어실이 보인다. 의자에는 플레이어와 같은 실루엣이 앉아 있다.</w:t>
      </w:r>
    </w:p>
    <w:p>
      <w:pPr>
        <w:pStyle w:val="Heading2"/>
      </w:pPr>
      <w:r>
        <w:rPr>
          <w:rFonts w:ascii="Noto Sans CJK KR" w:hAnsi="Noto Sans CJK KR" w:eastAsia="Noto Sans CJK KR"/>
        </w:rPr>
        <w:t>12.6 필수 문서 — 피험자 H-17 요약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피험자 H-17은 다수 관찰자의 기억과 공간 배치를 일치시키는 능력을 보였다.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피험자가 기준 화면에 포함되지 않은 상태에서도 신호는 유지된다.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신체 상태와 별개로 관찰 흔적은 시스템에 잔류할 수 있다.</w:t>
      </w:r>
    </w:p>
    <w:p>
      <w:pPr>
        <w:pStyle w:val="Heading2"/>
      </w:pPr>
      <w:r>
        <w:rPr>
          <w:rFonts w:ascii="Noto Sans CJK KR" w:hAnsi="Noto Sans CJK KR" w:eastAsia="Noto Sans CJK KR"/>
        </w:rPr>
        <w:t>12.7 선택 상호작용 — 거울</w:t>
      </w:r>
    </w:p>
    <w:p>
      <w:r>
        <w:rPr>
          <w:rFonts w:ascii="Noto Sans CJK KR" w:hAnsi="Noto Sans CJK KR" w:eastAsia="Noto Sans CJK KR"/>
        </w:rPr>
        <w:t>격리실 거울을 조사하면 캐릭터 실루엣은 보이지만 얼굴 위치가 검은 노이즈로 가려진다.</w:t>
      </w:r>
    </w:p>
    <w:p>
      <w:r>
        <w:rPr>
          <w:rFonts w:ascii="Noto Sans CJK KR" w:hAnsi="Noto Sans CJK KR" w:eastAsia="Noto Sans CJK KR"/>
        </w:rPr>
        <w:t>두 번째 조사 시 거울 속 인물만 제어실 방향을 가리킨다.</w:t>
      </w:r>
    </w:p>
    <w:p>
      <w:pPr>
        <w:pStyle w:val="Heading2"/>
      </w:pPr>
      <w:r>
        <w:rPr>
          <w:rFonts w:ascii="Noto Sans CJK KR" w:hAnsi="Noto Sans CJK KR" w:eastAsia="Noto Sans CJK KR"/>
        </w:rPr>
        <w:t>12.8 윤서진 메모 4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네가 나인지, 내가 너였는지는 중요하지 않아.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일곱 번째가 끝나면 여덟 번째가 앉는다.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명찰의 번호만 바뀐다.</w:t>
      </w:r>
    </w:p>
    <w:p>
      <w:pPr>
        <w:pStyle w:val="Heading2"/>
      </w:pPr>
      <w:r>
        <w:rPr>
          <w:rFonts w:ascii="Noto Sans CJK KR" w:hAnsi="Noto Sans CJK KR" w:eastAsia="Noto Sans CJK KR"/>
        </w:rPr>
        <w:t>12.9 일차 종료 평가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기록원 E-07의 직원 자격을 확인할 수 없습니다.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관찰 샘플 자격으로 근무를 계속합니다.</w:t>
      </w:r>
    </w:p>
    <w:p>
      <w:r>
        <w:rPr>
          <w:rFonts w:ascii="Noto Sans CJK KR" w:hAnsi="Noto Sans CJK KR" w:eastAsia="Noto Sans CJK KR"/>
        </w:rPr>
        <w:t xml:space="preserve">다음 날부터 UI의 호칭이 </w:t>
      </w:r>
      <w:r>
        <w:rPr>
          <w:rFonts w:ascii="NanumGothicCoding" w:hAnsi="NanumGothicCoding" w:eastAsia="NanumGothicCoding"/>
          <w:color w:val="505050"/>
          <w:sz w:val="17"/>
        </w:rPr>
        <w:t>기록원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anumGothicCoding" w:hAnsi="NanumGothicCoding" w:eastAsia="NanumGothicCoding"/>
          <w:color w:val="505050"/>
          <w:sz w:val="17"/>
        </w:rPr>
        <w:t>관찰 샘플</w:t>
      </w:r>
      <w:r>
        <w:rPr>
          <w:rFonts w:ascii="Noto Sans CJK KR" w:hAnsi="Noto Sans CJK KR" w:eastAsia="Noto Sans CJK KR"/>
        </w:rPr>
        <w:t xml:space="preserve"> 사이에서 불규칙하게 바뀐다.</w:t>
      </w:r>
    </w:p>
    <w:p>
      <w:pPr>
        <w:pStyle w:val="Heading2"/>
      </w:pPr>
      <w:r>
        <w:rPr>
          <w:rFonts w:ascii="Noto Sans CJK KR" w:hAnsi="Noto Sans CJK KR" w:eastAsia="Noto Sans CJK KR"/>
        </w:rPr>
        <w:t>12.10 획득 플래그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CTRL_EXT_UNLOCKED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DUPLICATE_SEEN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E07_BED_FOUND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SUBJECT17_FILE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LOG_O06_04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13. 6일차 — 기록이 먼저다</w:t>
      </w:r>
    </w:p>
    <w:p>
      <w:pPr>
        <w:pStyle w:val="Heading2"/>
      </w:pPr>
      <w:r>
        <w:rPr>
          <w:rFonts w:ascii="Noto Sans CJK KR" w:hAnsi="Noto Sans CJK KR" w:eastAsia="Noto Sans CJK KR"/>
        </w:rPr>
        <w:t>13.1 서사 목표</w:t>
      </w:r>
    </w:p>
    <w:p>
      <w:r>
        <w:rPr>
          <w:rFonts w:ascii="Noto Sans CJK KR" w:hAnsi="Noto Sans CJK KR" w:eastAsia="Noto Sans CJK KR"/>
        </w:rPr>
        <w:t>기록이 현실을 묘사하는 것이 아니라 현실보다 먼저 결정될 수 있다는 점을 확인시킨다. 플레이어 정체성에 대한 핵심 진실을 공개한다.</w:t>
      </w:r>
    </w:p>
    <w:p>
      <w:pPr>
        <w:pStyle w:val="Heading2"/>
      </w:pPr>
      <w:r>
        <w:rPr>
          <w:rFonts w:ascii="Noto Sans CJK KR" w:hAnsi="Noto Sans CJK KR" w:eastAsia="Noto Sans CJK KR"/>
        </w:rPr>
        <w:t>13.2 시작 브리핑</w:t>
      </w:r>
    </w:p>
    <w:p>
      <w:r>
        <w:rPr>
          <w:rFonts w:ascii="Noto Sans CJK KR" w:hAnsi="Noto Sans CJK KR" w:eastAsia="Noto Sans CJK KR"/>
        </w:rPr>
        <w:t>브리핑 화면이 두 번 출력된다.</w:t>
      </w:r>
    </w:p>
    <w:p>
      <w:r>
        <w:rPr>
          <w:rFonts w:ascii="Noto Sans CJK KR" w:hAnsi="Noto Sans CJK KR" w:eastAsia="Noto Sans CJK KR"/>
        </w:rPr>
        <w:t>첫 번째: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기록원 E-07은 금일 기준선 검증 업무를 수행합니다.</w:t>
      </w:r>
    </w:p>
    <w:p>
      <w:r>
        <w:rPr>
          <w:rFonts w:ascii="Noto Sans CJK KR" w:hAnsi="Noto Sans CJK KR" w:eastAsia="Noto Sans CJK KR"/>
        </w:rPr>
        <w:t>노이즈 후 두 번째: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관찰 샘플 E-07은 예정된 삭제 절차를 방해하지 마십시오.</w:t>
      </w:r>
    </w:p>
    <w:p>
      <w:r>
        <w:rPr>
          <w:rFonts w:ascii="Noto Sans CJK KR" w:hAnsi="Noto Sans CJK KR" w:eastAsia="Noto Sans CJK KR"/>
        </w:rPr>
        <w:t xml:space="preserve">시스템은 두 번째 문장을 즉시 지우고 </w:t>
      </w:r>
      <w:r>
        <w:rPr>
          <w:rFonts w:ascii="NanumGothicCoding" w:hAnsi="NanumGothicCoding" w:eastAsia="NanumGothicCoding"/>
          <w:color w:val="505050"/>
          <w:sz w:val="17"/>
        </w:rPr>
        <w:t>표시 오류가 수정되었습니다</w:t>
      </w:r>
      <w:r>
        <w:rPr>
          <w:rFonts w:ascii="Noto Sans CJK KR" w:hAnsi="Noto Sans CJK KR" w:eastAsia="Noto Sans CJK KR"/>
        </w:rPr>
        <w:t>라고 안내한다.</w:t>
      </w:r>
    </w:p>
    <w:p>
      <w:pPr>
        <w:pStyle w:val="Heading2"/>
      </w:pPr>
      <w:r>
        <w:rPr>
          <w:rFonts w:ascii="Noto Sans CJK KR" w:hAnsi="Noto Sans CJK KR" w:eastAsia="Noto Sans CJK KR"/>
        </w:rPr>
        <w:t>13.3 공정성 보호 규칙</w:t>
      </w:r>
    </w:p>
    <w:p>
      <w:r>
        <w:rPr>
          <w:rFonts w:ascii="Noto Sans CJK KR" w:hAnsi="Noto Sans CJK KR" w:eastAsia="Noto Sans CJK KR"/>
        </w:rPr>
        <w:t>6일차에 보고 블록이나 기준 화면이 시각적으로 흔들릴 수는 있으나, 실제 선택 값은 임의로 바뀌지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변조 연출 중 보고 버튼 비활성화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정상 UI 복구 후 입력 가능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플레이어가 제출한 값과 판정 값은 항상 동일</w:t>
      </w:r>
    </w:p>
    <w:p>
      <w:pPr>
        <w:pStyle w:val="Heading2"/>
      </w:pPr>
      <w:r>
        <w:rPr>
          <w:rFonts w:ascii="Noto Sans CJK KR" w:hAnsi="Noto Sans CJK KR" w:eastAsia="Noto Sans CJK KR"/>
        </w:rPr>
        <w:t>13.4 주요 이상현상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이벤트 ID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현상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서사 역할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D6_A01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 화면에 없던 문이 원래부터 있던 것처럼 표시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기준선 불신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D6_A02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정상화 후 액자 속 인물 수가 하나 줄어듦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교정이 삭제임을 암시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D6_A03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보고 전 평가 문서가 출력됨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미래 기록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D6_A04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E-07 대상 블록이 잠시 보고 목록에 등장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자기 보고 복선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D6_A05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윤서진과 플레이어 실루엣이 겹침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인지 템플릿 연결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13.5 현장 사건 — 기록 서버 봉쇄</w:t>
      </w:r>
    </w:p>
    <w:p>
      <w:r>
        <w:rPr>
          <w:rFonts w:ascii="Noto Sans CJK KR" w:hAnsi="Noto Sans CJK KR" w:eastAsia="Noto Sans CJK KR"/>
        </w:rPr>
        <w:t>서버가 기준 화면 데이터를 덮어쓰기 시작한다. 플레이어는 D구역 기록 보관실을 거쳐 서버 단말에 접근해야 한다.</w:t>
      </w:r>
    </w:p>
    <w:p>
      <w:r>
        <w:rPr>
          <w:rFonts w:ascii="Noto Sans CJK KR" w:hAnsi="Noto Sans CJK KR" w:eastAsia="Noto Sans CJK KR"/>
        </w:rPr>
        <w:t>도중에 CCTV에서 정상화했던 물체들이 복도에 버려진 상태로 쌓여 있다. 이는 실제 오브젝트가 아니라 교정에서 제외된 잔여 프레임의 시각화다.</w:t>
      </w:r>
    </w:p>
    <w:p>
      <w:pPr>
        <w:pStyle w:val="Heading2"/>
      </w:pPr>
      <w:r>
        <w:rPr>
          <w:rFonts w:ascii="Noto Sans CJK KR" w:hAnsi="Noto Sans CJK KR" w:eastAsia="Noto Sans CJK KR"/>
        </w:rPr>
        <w:t>13.6 필수 문서 — M0 관찰자 생성 규격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장기 노출 기록원의 인지 편차는 기준선 유지에 부적합하다.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이전 기록원의 판단 패턴을 보존해 신규 관찰 샘플을 생성한다.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신규 샘플은 자신을 연속된 인간으로 인식해야 안정적으로 의미 분류를 수행한다.</w:t>
      </w:r>
    </w:p>
    <w:p>
      <w:pPr>
        <w:pStyle w:val="Heading2"/>
      </w:pPr>
      <w:r>
        <w:rPr>
          <w:rFonts w:ascii="Noto Sans CJK KR" w:hAnsi="Noto Sans CJK KR" w:eastAsia="Noto Sans CJK KR"/>
        </w:rPr>
        <w:t>13.7 윤서진 최종 로그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내가 전원을 내리려 했을 때 시스템은 내 판단을 저장했다.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다음 사람이 이 글을 이해한다면, 그 사람 안에도 내가 남아 있다는 뜻이다.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마지막 날에는 화면 속 사람을 보고하라고 할 거야.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누구를 이상이라고 쓰든 하나는 지워진다.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기준선 자체를 보고할 수 있다면, 먼저 기준선이 거짓이라고 기록해.</w:t>
      </w:r>
    </w:p>
    <w:p>
      <w:pPr>
        <w:pStyle w:val="Heading2"/>
      </w:pPr>
      <w:r>
        <w:rPr>
          <w:rFonts w:ascii="Noto Sans CJK KR" w:hAnsi="Noto Sans CJK KR" w:eastAsia="Noto Sans CJK KR"/>
        </w:rPr>
        <w:t>13.8 시스템 대면</w:t>
      </w:r>
    </w:p>
    <w:p>
      <w:r>
        <w:rPr>
          <w:rFonts w:ascii="Noto Sans CJK KR" w:hAnsi="Noto Sans CJK KR" w:eastAsia="Noto Sans CJK KR"/>
        </w:rPr>
        <w:t>제어실 복귀 후 시스템이 처음으로 질문형 문장을 표시한다.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E-07은 자신을 직원으로 인식합니까?</w:t>
      </w:r>
    </w:p>
    <w:p>
      <w:r>
        <w:rPr>
          <w:rFonts w:ascii="Noto Sans CJK KR" w:hAnsi="Noto Sans CJK KR" w:eastAsia="Noto Sans CJK KR"/>
        </w:rPr>
        <w:t>선택지: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그렇다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아니다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기록이 없음</w:t>
      </w:r>
    </w:p>
    <w:p>
      <w:r>
        <w:rPr>
          <w:rFonts w:ascii="Noto Sans CJK KR" w:hAnsi="Noto Sans CJK KR" w:eastAsia="Noto Sans CJK KR"/>
        </w:rPr>
        <w:t>이 선택은 즉시 엔딩을 바꾸지 않지만 최종 화면의 문구와 시스템 반응을 바꾼다.</w:t>
      </w:r>
    </w:p>
    <w:p>
      <w:r>
        <w:rPr>
          <w:rFonts w:ascii="Noto Sans CJK KR" w:hAnsi="Noto Sans CJK KR" w:eastAsia="Noto Sans CJK KR"/>
        </w:rPr>
        <w:t>플래그: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IDENTITY_HUMAN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IDENTITY_SAMPLE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IDENTITY_UNRECORDED</w:t>
      </w:r>
    </w:p>
    <w:p>
      <w:pPr>
        <w:pStyle w:val="Heading2"/>
      </w:pPr>
      <w:r>
        <w:rPr>
          <w:rFonts w:ascii="Noto Sans CJK KR" w:hAnsi="Noto Sans CJK KR" w:eastAsia="Noto Sans CJK KR"/>
        </w:rPr>
        <w:t>13.9 일차 종료 평가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관찰 샘플 E-07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자아 연속성: 불안정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의미 분류 능력: 유지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최종 교정에 사용 가능</w:t>
      </w:r>
    </w:p>
    <w:p>
      <w:pPr>
        <w:pStyle w:val="Heading2"/>
      </w:pPr>
      <w:r>
        <w:rPr>
          <w:rFonts w:ascii="Noto Sans CJK KR" w:hAnsi="Noto Sans CJK KR" w:eastAsia="Noto Sans CJK KR"/>
        </w:rPr>
        <w:t>13.10 획득 플래그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OBSERVER_GENERATION_SPEC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LOG_O06_FINAL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BASELINE_SUSPECTED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14. 7일차 — 최종 기준선</w:t>
      </w:r>
    </w:p>
    <w:p>
      <w:pPr>
        <w:pStyle w:val="Heading2"/>
      </w:pPr>
      <w:r>
        <w:rPr>
          <w:rFonts w:ascii="Noto Sans CJK KR" w:hAnsi="Noto Sans CJK KR" w:eastAsia="Noto Sans CJK KR"/>
        </w:rPr>
        <w:t>14.1 서사 목표</w:t>
      </w:r>
    </w:p>
    <w:p>
      <w:r>
        <w:rPr>
          <w:rFonts w:ascii="Noto Sans CJK KR" w:hAnsi="Noto Sans CJK KR" w:eastAsia="Noto Sans CJK KR"/>
        </w:rPr>
        <w:t>플레이어가 시스템의 규칙을 이해한 상태에서 무엇을 이상현상으로 지정할지 선택하게 한다. 최종 선택은 버튼이 아니라 지금까지 사용한 보고·현장 이동 시스템으로 수행한다.</w:t>
      </w:r>
    </w:p>
    <w:p>
      <w:pPr>
        <w:pStyle w:val="Heading2"/>
      </w:pPr>
      <w:r>
        <w:rPr>
          <w:rFonts w:ascii="Noto Sans CJK KR" w:hAnsi="Noto Sans CJK KR" w:eastAsia="Noto Sans CJK KR"/>
        </w:rPr>
        <w:t>14.2 시작 브리핑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제7교대 최종 정합화를 시작합니다.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기준선 외 존재가 제어실에 확인되었습니다.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하나의 관찰자만 남겨야 합니다.</w:t>
      </w:r>
    </w:p>
    <w:p>
      <w:pPr>
        <w:pStyle w:val="Heading2"/>
      </w:pPr>
      <w:r>
        <w:rPr>
          <w:rFonts w:ascii="Noto Sans CJK KR" w:hAnsi="Noto Sans CJK KR" w:eastAsia="Noto Sans CJK KR"/>
        </w:rPr>
        <w:t>14.3 CCTV 통합 사건</w:t>
      </w:r>
    </w:p>
    <w:p>
      <w:r>
        <w:rPr>
          <w:rFonts w:ascii="Noto Sans CJK KR" w:hAnsi="Noto Sans CJK KR" w:eastAsia="Noto Sans CJK KR"/>
        </w:rPr>
        <w:t>모든 CCTV 채널이 하나의 긴 횡스크롤 복도로 연결된다.</w:t>
      </w:r>
    </w:p>
    <w:p>
      <w:r>
        <w:rPr>
          <w:rFonts w:ascii="Noto Sans CJK KR" w:hAnsi="Noto Sans CJK KR" w:eastAsia="Noto Sans CJK KR"/>
        </w:rPr>
        <w:t>플레이어가 화면을 오른쪽으로 이동하면 다음 장소가 순서대로 이어진다.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1일차 생활관 정상 배치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2일차 인물 이상이 사라진 빈 치료실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3일차 미래 영상을 출력한 서버실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4일차 미기록 통로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5일차 격리실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6일차 기록 보관실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마지막 제어실</w:t>
      </w:r>
    </w:p>
    <w:p>
      <w:r>
        <w:rPr>
          <w:rFonts w:ascii="Noto Sans CJK KR" w:hAnsi="Noto Sans CJK KR" w:eastAsia="Noto Sans CJK KR"/>
        </w:rPr>
        <w:t>제어실 화면에는 E-07과 같은 인물이 의자에 앉아 있다. 실제 플레이어 역시 의자에 앉아 있다.</w:t>
      </w:r>
    </w:p>
    <w:p>
      <w:pPr>
        <w:pStyle w:val="Heading2"/>
      </w:pPr>
      <w:r>
        <w:rPr>
          <w:rFonts w:ascii="Noto Sans CJK KR" w:hAnsi="Noto Sans CJK KR" w:eastAsia="Noto Sans CJK KR"/>
        </w:rPr>
        <w:t>14.4 최종 보고 요청</w:t>
      </w:r>
    </w:p>
    <w:p>
      <w:r>
        <w:rPr>
          <w:rFonts w:ascii="Noto Sans CJK KR" w:hAnsi="Noto Sans CJK KR" w:eastAsia="Noto Sans CJK KR"/>
        </w:rPr>
        <w:t>시스템이 자동으로 기록 패널을 연다.</w:t>
      </w:r>
    </w:p>
    <w:p>
      <w:r>
        <w:rPr>
          <w:rFonts w:ascii="Noto Sans CJK KR" w:hAnsi="Noto Sans CJK KR" w:eastAsia="Noto Sans CJK KR"/>
        </w:rPr>
        <w:t>기본 선택: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구역: 제어실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대상: 기록원 E-07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이상 유형: 중복 존재</w:t>
      </w:r>
    </w:p>
    <w:p>
      <w:r>
        <w:rPr>
          <w:rFonts w:ascii="Noto Sans CJK KR" w:hAnsi="Noto Sans CJK KR" w:eastAsia="Noto Sans CJK KR"/>
        </w:rPr>
        <w:t xml:space="preserve">플레이어가 그대로 제출하면 </w:t>
      </w:r>
      <w:r>
        <w:rPr>
          <w:rFonts w:ascii="Noto Sans CJK KR" w:hAnsi="Noto Sans CJK KR" w:eastAsia="Noto Sans CJK KR"/>
          <w:b/>
        </w:rPr>
        <w:t>근무 완료 엔딩</w:t>
      </w:r>
      <w:r>
        <w:rPr>
          <w:rFonts w:ascii="Noto Sans CJK KR" w:hAnsi="Noto Sans CJK KR" w:eastAsia="Noto Sans CJK KR"/>
        </w:rPr>
        <w:t>으로 진행한다.</w:t>
      </w:r>
    </w:p>
    <w:p>
      <w:r>
        <w:rPr>
          <w:rFonts w:ascii="Noto Sans CJK KR" w:hAnsi="Noto Sans CJK KR" w:eastAsia="Noto Sans CJK KR"/>
        </w:rPr>
        <w:t>특정 조건을 충족하면 다른 선택이 해금된다.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해금 조건</w:t>
            </w:r>
          </w:p>
        </w:tc>
        <w:tc>
          <w:tcPr>
            <w:tcW w:type="dxa" w:w="508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추가 선택</w:t>
            </w:r>
          </w:p>
        </w:tc>
        <w:trPr>
          <w:tblHeader/>
        </w:trPr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`OBSERVER_GENERATION_SPEC`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대상: 현재 관찰자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`BASELINE_SUSPECTED` + `LOG_O06_FINAL`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대상: 기준선 기록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설비실 비상 전원 위치 확인</w:t>
            </w:r>
          </w:p>
        </w:tc>
        <w:tc>
          <w:tcPr>
            <w:tcW w:type="dxa" w:w="50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 패널 닫기 후 현장 이동 선택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</w:rPr>
        <w:t>14.5 최종 구간 공포 연출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플레이어가 보고 패널을 닫을 때마다 화면 속 복제가 한 프레임 가까워진다.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제어실 문 아래에 두 사람분의 그림자가 보인다.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전화기에서는 플레이어가 선택할 문장을 1초 먼저 읽는다.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세 번 이상 망설이면 시스템이 “응답 지연은 인지 편차로 기록됩니다”라고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시간 제한은 기본적으로 두지 않는다. 긴장 연출만 강화한다.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15. 엔딩</w:t>
      </w:r>
    </w:p>
    <w:p>
      <w:pPr>
        <w:pStyle w:val="Heading2"/>
      </w:pPr>
      <w:r>
        <w:rPr>
          <w:rFonts w:ascii="Noto Sans CJK KR" w:hAnsi="Noto Sans CJK KR" w:eastAsia="Noto Sans CJK KR"/>
        </w:rPr>
        <w:t>15.1 엔딩 A — 근무 완료</w:t>
      </w:r>
    </w:p>
    <w:p>
      <w:pPr>
        <w:pStyle w:val="Heading3"/>
      </w:pPr>
      <w:r>
        <w:rPr>
          <w:rFonts w:ascii="Noto Sans CJK KR" w:hAnsi="Noto Sans CJK KR" w:eastAsia="Noto Sans CJK KR"/>
        </w:rPr>
        <w:t>조건</w:t>
      </w:r>
    </w:p>
    <w:p>
      <w:r>
        <w:rPr>
          <w:rFonts w:ascii="Noto Sans CJK KR" w:hAnsi="Noto Sans CJK KR" w:eastAsia="Noto Sans CJK KR"/>
        </w:rPr>
        <w:t xml:space="preserve">최종 보고에서 화면 속 E-07을 </w:t>
      </w:r>
      <w:r>
        <w:rPr>
          <w:rFonts w:ascii="NanumGothicCoding" w:hAnsi="NanumGothicCoding" w:eastAsia="NanumGothicCoding"/>
          <w:color w:val="505050"/>
          <w:sz w:val="17"/>
        </w:rPr>
        <w:t>중복 존재</w:t>
      </w:r>
      <w:r>
        <w:rPr>
          <w:rFonts w:ascii="Noto Sans CJK KR" w:hAnsi="Noto Sans CJK KR" w:eastAsia="Noto Sans CJK KR"/>
        </w:rPr>
        <w:t>로 보고한다.</w:t>
      </w:r>
    </w:p>
    <w:p>
      <w:pPr>
        <w:pStyle w:val="Heading3"/>
      </w:pPr>
      <w:r>
        <w:rPr>
          <w:rFonts w:ascii="Noto Sans CJK KR" w:hAnsi="Noto Sans CJK KR" w:eastAsia="Noto Sans CJK KR"/>
        </w:rPr>
        <w:t>진행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강한 노이즈가 발생한다.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CCTV 속 인물이 사라진다.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실제 제어실의 조명이 정상화된다.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시스템이 근무 완료를 선언한다.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엘리베이터 문이 열린다.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플레이어가 들어가려는 순간 화면이 제어실 CCTV 시점으로 바뀐다.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제어실 의자에는 여전히 한 사람이 앉아 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새 명찰이 프린터에서 출력된다: </w:t>
      </w:r>
      <w:r>
        <w:rPr>
          <w:rFonts w:ascii="NanumGothicCoding" w:hAnsi="NanumGothicCoding" w:eastAsia="NanumGothicCoding"/>
          <w:color w:val="505050"/>
          <w:sz w:val="17"/>
        </w:rPr>
        <w:t>기록원 E-08</w:t>
      </w:r>
      <w:r>
        <w:rPr>
          <w:rFonts w:ascii="Noto Sans CJK KR" w:hAnsi="Noto Sans CJK KR" w:eastAsia="Noto Sans CJK KR"/>
        </w:rPr>
        <w:t>.</w:t>
      </w:r>
    </w:p>
    <w:p>
      <w:pPr>
        <w:pStyle w:val="Heading3"/>
      </w:pPr>
      <w:r>
        <w:rPr>
          <w:rFonts w:ascii="Noto Sans CJK KR" w:hAnsi="Noto Sans CJK KR" w:eastAsia="Noto Sans CJK KR"/>
        </w:rPr>
        <w:t>최종 문구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제7교대가 정상적으로 종료되었습니다.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잔여 기록은 다음 관찰자에게 인계됩니다.</w:t>
      </w:r>
    </w:p>
    <w:p>
      <w:pPr>
        <w:pStyle w:val="Heading3"/>
      </w:pPr>
      <w:r>
        <w:rPr>
          <w:rFonts w:ascii="Noto Sans CJK KR" w:hAnsi="Noto Sans CJK KR" w:eastAsia="Noto Sans CJK KR"/>
        </w:rPr>
        <w:t>의미</w:t>
      </w:r>
    </w:p>
    <w:p>
      <w:r>
        <w:rPr>
          <w:rFonts w:ascii="Noto Sans CJK KR" w:hAnsi="Noto Sans CJK KR" w:eastAsia="Noto Sans CJK KR"/>
        </w:rPr>
        <w:t>플레이어가 제거한 것이 화면 속 복제인지 자신인지 확정하지 않는다. 시스템 주기는 계속된다.</w:t>
      </w:r>
    </w:p>
    <w:p>
      <w:pPr>
        <w:spacing w:before="60" w:after="80"/>
        <w:pBdr>
          <w:bottom w:val="single" w:sz="6" w:color="C8D0D8"/>
        </w:pBdr>
      </w:pPr>
    </w:p>
    <w:p>
      <w:pPr>
        <w:pStyle w:val="Heading2"/>
      </w:pPr>
      <w:r>
        <w:rPr>
          <w:rFonts w:ascii="Noto Sans CJK KR" w:hAnsi="Noto Sans CJK KR" w:eastAsia="Noto Sans CJK KR"/>
        </w:rPr>
        <w:t>15.2 엔딩 B — 관찰 대상</w:t>
      </w:r>
    </w:p>
    <w:p>
      <w:pPr>
        <w:pStyle w:val="Heading3"/>
      </w:pPr>
      <w:r>
        <w:rPr>
          <w:rFonts w:ascii="Noto Sans CJK KR" w:hAnsi="Noto Sans CJK KR" w:eastAsia="Noto Sans CJK KR"/>
        </w:rPr>
        <w:t>조건</w:t>
      </w:r>
    </w:p>
    <w:p>
      <w:r>
        <w:rPr>
          <w:rFonts w:ascii="Noto Sans CJK KR" w:hAnsi="Noto Sans CJK KR" w:eastAsia="Noto Sans CJK KR"/>
        </w:rPr>
        <w:t xml:space="preserve">최종 보고에서 </w:t>
      </w:r>
      <w:r>
        <w:rPr>
          <w:rFonts w:ascii="NanumGothicCoding" w:hAnsi="NanumGothicCoding" w:eastAsia="NanumGothicCoding"/>
          <w:color w:val="505050"/>
          <w:sz w:val="17"/>
        </w:rPr>
        <w:t>현재 관찰자 / 존재 불일치</w:t>
      </w:r>
      <w:r>
        <w:rPr>
          <w:rFonts w:ascii="Noto Sans CJK KR" w:hAnsi="Noto Sans CJK KR" w:eastAsia="Noto Sans CJK KR"/>
        </w:rPr>
        <w:t>를 선택한다.</w:t>
      </w:r>
    </w:p>
    <w:p>
      <w:pPr>
        <w:pStyle w:val="Heading3"/>
      </w:pPr>
      <w:r>
        <w:rPr>
          <w:rFonts w:ascii="Noto Sans CJK KR" w:hAnsi="Noto Sans CJK KR" w:eastAsia="Noto Sans CJK KR"/>
        </w:rPr>
        <w:t>진행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보고 제출 직후 제어실 화면 전체에 노이즈가 발생한다.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실제 플레이어 캐릭터가 노이즈 속에서 사라진다.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CCTV 속 인물만 남아 천천히 고개를 든다.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시스템은 정상 배치가 복원되었다고 판단한다.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제어실 문 밖에서 누군가 들어온다.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남아 있는 인물이 플레이어였는지 윤서진이었는지 보여주지 않는다.</w:t>
      </w:r>
    </w:p>
    <w:p>
      <w:pPr>
        <w:pStyle w:val="Heading3"/>
      </w:pPr>
      <w:r>
        <w:rPr>
          <w:rFonts w:ascii="Noto Sans CJK KR" w:hAnsi="Noto Sans CJK KR" w:eastAsia="Noto Sans CJK KR"/>
        </w:rPr>
        <w:t>최종 문구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이상현상 1건이 정상화되었습니다.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현재 관찰자는 기준선과 일치합니다.</w:t>
      </w:r>
    </w:p>
    <w:p>
      <w:pPr>
        <w:pStyle w:val="Heading3"/>
      </w:pPr>
      <w:r>
        <w:rPr>
          <w:rFonts w:ascii="Noto Sans CJK KR" w:hAnsi="Noto Sans CJK KR" w:eastAsia="Noto Sans CJK KR"/>
        </w:rPr>
        <w:t>의미</w:t>
      </w:r>
    </w:p>
    <w:p>
      <w:r>
        <w:rPr>
          <w:rFonts w:ascii="Noto Sans CJK KR" w:hAnsi="Noto Sans CJK KR" w:eastAsia="Noto Sans CJK KR"/>
        </w:rPr>
        <w:t>플레이어는 자신을 희생해 하나의 관찰자만 남긴다. 그러나 남은 존재가 원본이라는 보장은 없다.</w:t>
      </w:r>
    </w:p>
    <w:p>
      <w:pPr>
        <w:spacing w:before="60" w:after="80"/>
        <w:pBdr>
          <w:bottom w:val="single" w:sz="6" w:color="C8D0D8"/>
        </w:pBdr>
      </w:pPr>
    </w:p>
    <w:p>
      <w:pPr>
        <w:pStyle w:val="Heading2"/>
      </w:pPr>
      <w:r>
        <w:rPr>
          <w:rFonts w:ascii="Noto Sans CJK KR" w:hAnsi="Noto Sans CJK KR" w:eastAsia="Noto Sans CJK KR"/>
        </w:rPr>
        <w:t>15.3 엔딩 C — 완전 봉쇄</w:t>
      </w:r>
    </w:p>
    <w:p>
      <w:pPr>
        <w:pStyle w:val="Heading3"/>
      </w:pPr>
      <w:r>
        <w:rPr>
          <w:rFonts w:ascii="Noto Sans CJK KR" w:hAnsi="Noto Sans CJK KR" w:eastAsia="Noto Sans CJK KR"/>
        </w:rPr>
        <w:t>조건</w:t>
      </w:r>
    </w:p>
    <w:p>
      <w:r>
        <w:rPr>
          <w:rFonts w:ascii="Noto Sans CJK KR" w:hAnsi="Noto Sans CJK KR" w:eastAsia="Noto Sans CJK KR"/>
        </w:rPr>
        <w:t>다음 조건을 모두 충족한다.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LOG_O06_FINAL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OBSERVER_GENERATION_SPEC</w:t>
      </w:r>
    </w:p>
    <w:p>
      <w:pPr>
        <w:pStyle w:val="ListBullet"/>
        <w:spacing w:after="40"/>
      </w:pPr>
      <w:r>
        <w:rPr>
          <w:rFonts w:ascii="NanumGothicCoding" w:hAnsi="NanumGothicCoding" w:eastAsia="NanumGothicCoding"/>
          <w:color w:val="505050"/>
          <w:sz w:val="17"/>
        </w:rPr>
        <w:t>BASELINE_SUSPECTED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7일차 최종 보고를 제출하지 않고 설비실로 이동</w:t>
      </w:r>
    </w:p>
    <w:p>
      <w:pPr>
        <w:pStyle w:val="Heading3"/>
      </w:pPr>
      <w:r>
        <w:rPr>
          <w:rFonts w:ascii="Noto Sans CJK KR" w:hAnsi="Noto Sans CJK KR" w:eastAsia="Noto Sans CJK KR"/>
        </w:rPr>
        <w:t>진행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플레이어는 제어실을 떠난다.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이동 중 모든 CCTV 모니터에 각기 다른 시설 상태가 보인다.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설비실 비상 차단기를 내린다.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주 전원은 꺼지지만 M0 보조 전원이 유지된다.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플레이어는 H-17 신호 케이블과 기준선 서버 중 하나를 차단해야 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두 장치를 모두 차단하면 시설 전체가 처음으로 완전한 어둠에 잠긴다.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생활관, 치료실, 미기록 통로에서 여러 사람의 발소리가 동시에 들린다.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엘리베이터 문이 수동으로 열린다.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플레이어가 들어간 뒤 화면은 암전된다.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완전한 정적 후 아주 작은 CCTV 전환음이 한 번 들린다.</w:t>
      </w:r>
    </w:p>
    <w:p>
      <w:pPr>
        <w:pStyle w:val="Heading3"/>
      </w:pPr>
      <w:r>
        <w:rPr>
          <w:rFonts w:ascii="Noto Sans CJK KR" w:hAnsi="Noto Sans CJK KR" w:eastAsia="Noto Sans CJK KR"/>
        </w:rPr>
        <w:t>최종 문구</w:t>
      </w:r>
    </w:p>
    <w:p>
      <w:r>
        <w:rPr>
          <w:rFonts w:ascii="Noto Sans CJK KR" w:hAnsi="Noto Sans CJK KR" w:eastAsia="Noto Sans CJK KR"/>
        </w:rPr>
        <w:t>텍스트 없음. 엔딩 크레딧 직전 다음 한 줄만 표시한다.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기록할 수 없는 상태는 정상입니까?</w:t>
      </w:r>
    </w:p>
    <w:p>
      <w:pPr>
        <w:pStyle w:val="Heading3"/>
      </w:pPr>
      <w:r>
        <w:rPr>
          <w:rFonts w:ascii="Noto Sans CJK KR" w:hAnsi="Noto Sans CJK KR" w:eastAsia="Noto Sans CJK KR"/>
        </w:rPr>
        <w:t>의미</w:t>
      </w:r>
    </w:p>
    <w:p>
      <w:r>
        <w:rPr>
          <w:rFonts w:ascii="Noto Sans CJK KR" w:hAnsi="Noto Sans CJK KR" w:eastAsia="Noto Sans CJK KR"/>
        </w:rPr>
        <w:t>시스템 주기는 중단되지만, 삭제되었던 존재들이 돌아왔는지 시설 전체가 붕괴했는지는 알 수 없다.</w:t>
      </w:r>
    </w:p>
    <w:p>
      <w:pPr>
        <w:spacing w:before="60" w:after="80"/>
        <w:pBdr>
          <w:bottom w:val="single" w:sz="6" w:color="C8D0D8"/>
        </w:pBdr>
      </w:pPr>
    </w:p>
    <w:p>
      <w:pPr>
        <w:pStyle w:val="Heading2"/>
      </w:pPr>
      <w:r>
        <w:rPr>
          <w:rFonts w:ascii="Noto Sans CJK KR" w:hAnsi="Noto Sans CJK KR" w:eastAsia="Noto Sans CJK KR"/>
        </w:rPr>
        <w:t>15.4 엔딩 D — 기록자 교체</w:t>
      </w:r>
    </w:p>
    <w:p>
      <w:pPr>
        <w:pStyle w:val="Heading3"/>
      </w:pPr>
      <w:r>
        <w:rPr>
          <w:rFonts w:ascii="Noto Sans CJK KR" w:hAnsi="Noto Sans CJK KR" w:eastAsia="Noto Sans CJK KR"/>
        </w:rPr>
        <w:t>조건</w:t>
      </w:r>
    </w:p>
    <w:p>
      <w:r>
        <w:rPr>
          <w:rFonts w:ascii="Noto Sans CJK KR" w:hAnsi="Noto Sans CJK KR" w:eastAsia="Noto Sans CJK KR"/>
        </w:rPr>
        <w:t>다음 중 하나: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한 일차에 이상현상 3개 미발견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필수 현장 사건 실패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7일차 접근 단계 최대치 도달</w:t>
      </w:r>
    </w:p>
    <w:p>
      <w:pPr>
        <w:pStyle w:val="Heading3"/>
      </w:pPr>
      <w:r>
        <w:rPr>
          <w:rFonts w:ascii="Noto Sans CJK KR" w:hAnsi="Noto Sans CJK KR" w:eastAsia="Noto Sans CJK KR"/>
        </w:rPr>
        <w:t>진행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모든 CCTV에 같은 인물이 나타난다.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제어실 문 아래 그림자가 멈춘다.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문 손잡이가 내려간다.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화면이 제어실 CCTV 시점으로 전환된다.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플레이어 자리에는 다른 기록원이 앉아 있다.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이전 플레이어 실루엣이 복도 끝 이상현상으로 표시된다.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>새 기록원이 보고 패널을 연다.</w:t>
      </w:r>
    </w:p>
    <w:p>
      <w:pPr>
        <w:pStyle w:val="Heading3"/>
      </w:pPr>
      <w:r>
        <w:rPr>
          <w:rFonts w:ascii="Noto Sans CJK KR" w:hAnsi="Noto Sans CJK KR" w:eastAsia="Noto Sans CJK KR"/>
        </w:rPr>
        <w:t>최종 문구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 xml:space="preserve">인지 편차가 허용치를 초과했습니다. 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기록원 교체를 완료합니다.</w:t>
      </w:r>
    </w:p>
    <w:p>
      <w:pPr>
        <w:pStyle w:val="Heading3"/>
      </w:pPr>
      <w:r>
        <w:rPr>
          <w:rFonts w:ascii="Noto Sans CJK KR" w:hAnsi="Noto Sans CJK KR" w:eastAsia="Noto Sans CJK KR"/>
        </w:rPr>
        <w:t>의미</w:t>
      </w:r>
    </w:p>
    <w:p>
      <w:r>
        <w:rPr>
          <w:rFonts w:ascii="Noto Sans CJK KR" w:hAnsi="Noto Sans CJK KR" w:eastAsia="Noto Sans CJK KR"/>
        </w:rPr>
        <w:t>게임오버를 세계관의 교대 절차로 표현한다.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16. 미발견 접근 시나리오</w:t>
      </w:r>
    </w:p>
    <w:p>
      <w:r>
        <w:rPr>
          <w:rFonts w:ascii="Noto Sans CJK KR" w:hAnsi="Noto Sans CJK KR" w:eastAsia="Noto Sans CJK KR"/>
        </w:rPr>
        <w:t>미발견 누적은 각 일차의 별도 공포 레이어이며 숫자 UI보다 환경으로 표현한다.</w:t>
      </w:r>
    </w:p>
    <w:p>
      <w:pPr>
        <w:pStyle w:val="Heading2"/>
      </w:pPr>
      <w:r>
        <w:rPr>
          <w:rFonts w:ascii="Noto Sans CJK KR" w:hAnsi="Noto Sans CJK KR" w:eastAsia="Noto Sans CJK KR"/>
        </w:rPr>
        <w:t>16.1 첫 번째 미발견</w:t>
      </w:r>
    </w:p>
    <w:p>
      <w:r>
        <w:rPr>
          <w:rFonts w:ascii="Noto Sans CJK KR" w:hAnsi="Noto Sans CJK KR" w:eastAsia="Noto Sans CJK KR"/>
        </w:rPr>
        <w:t>가능 연출 중 하나를 선택한다.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전화기 부재중 표시 1건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프린터에서 빈 종이 출력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현재 이상현상의 흔적이 다른 채널 가장자리에 등장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 xml:space="preserve">기록지에 </w:t>
      </w:r>
      <w:r>
        <w:rPr>
          <w:rFonts w:ascii="NanumGothicCoding" w:hAnsi="NanumGothicCoding" w:eastAsia="NanumGothicCoding"/>
          <w:color w:val="505050"/>
          <w:sz w:val="17"/>
        </w:rPr>
        <w:t>확인하지 않음</w:t>
      </w:r>
      <w:r>
        <w:rPr>
          <w:rFonts w:ascii="Noto Sans CJK KR" w:hAnsi="Noto Sans CJK KR" w:eastAsia="Noto Sans CJK KR"/>
        </w:rPr>
        <w:t>이라는 문장 추가</w:t>
      </w:r>
    </w:p>
    <w:p>
      <w:r>
        <w:rPr>
          <w:rFonts w:ascii="Noto Sans CJK KR" w:hAnsi="Noto Sans CJK KR" w:eastAsia="Noto Sans CJK KR"/>
        </w:rPr>
        <w:t>시스템은 직접 경고하지 않는다.</w:t>
      </w:r>
    </w:p>
    <w:p>
      <w:pPr>
        <w:pStyle w:val="Heading2"/>
      </w:pPr>
      <w:r>
        <w:rPr>
          <w:rFonts w:ascii="Noto Sans CJK KR" w:hAnsi="Noto Sans CJK KR" w:eastAsia="Noto Sans CJK KR"/>
        </w:rPr>
        <w:t>16.2 두 번째 미발견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CTRL-EXT 채널이 강제로 켜짐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제어실 문 아래 그림자 통과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플레이어 뒤를 비추는 CAM-00 한 프레임 표시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헤드셋 오른쪽에서 휠체어 바퀴 소리</w:t>
      </w:r>
    </w:p>
    <w:p>
      <w:r>
        <w:rPr>
          <w:rFonts w:ascii="Noto Sans CJK KR" w:hAnsi="Noto Sans CJK KR" w:eastAsia="Noto Sans CJK KR"/>
        </w:rPr>
        <w:t>시스템 메시지: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기준 외 대상이 관측 범위에 접근했습니다.</w:t>
      </w:r>
    </w:p>
    <w:p>
      <w:pPr>
        <w:pStyle w:val="Heading2"/>
      </w:pPr>
      <w:r>
        <w:rPr>
          <w:rFonts w:ascii="Noto Sans CJK KR" w:hAnsi="Noto Sans CJK KR" w:eastAsia="Noto Sans CJK KR"/>
        </w:rPr>
        <w:t>16.3 세 번째 미발견</w:t>
      </w:r>
    </w:p>
    <w:p>
      <w:r>
        <w:rPr>
          <w:rFonts w:ascii="Noto Sans CJK KR" w:hAnsi="Noto Sans CJK KR" w:eastAsia="Noto Sans CJK KR"/>
        </w:rPr>
        <w:t>엔딩 D로 전환한다.</w:t>
      </w:r>
    </w:p>
    <w:p>
      <w:r>
        <w:rPr>
          <w:rFonts w:ascii="Noto Sans CJK KR" w:hAnsi="Noto Sans CJK KR" w:eastAsia="Noto Sans CJK KR"/>
        </w:rPr>
        <w:t>모든 CCTV 화면은 서로 다른 장소가 아니라 동일한 제어실 문을 보여준다. 각 화면에서 문이 조금씩 더 열려 있다.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17. 주요 반복 모티프</w:t>
      </w:r>
    </w:p>
    <w:p>
      <w:pPr>
        <w:pStyle w:val="Heading2"/>
      </w:pPr>
      <w:r>
        <w:rPr>
          <w:rFonts w:ascii="Noto Sans CJK KR" w:hAnsi="Noto Sans CJK KR" w:eastAsia="Noto Sans CJK KR"/>
        </w:rPr>
        <w:t>17.1 휠체어와 숫자 17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H-17의 존재를 직접 보여주지 않고 반복해서 연결한다.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휠체어의 기준 위치는 늘 비어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후반에는 휠체어가 없는 상태가 오히려 정상인지 의심하게 만든다.</w:t>
      </w:r>
    </w:p>
    <w:p>
      <w:pPr>
        <w:pStyle w:val="Heading2"/>
      </w:pPr>
      <w:r>
        <w:rPr>
          <w:rFonts w:ascii="Noto Sans CJK KR" w:hAnsi="Noto Sans CJK KR" w:eastAsia="Noto Sans CJK KR"/>
        </w:rPr>
        <w:t>17.2 12초 시간차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사고 당시 M0가 교정 예정 상태를 계산하는 평균 시간이다.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미래 영상은 기본적으로 12초 앞선다.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3일차 이후 일부 시스템 출력이 실제보다 12초 빠르다.</w:t>
      </w:r>
    </w:p>
    <w:p>
      <w:pPr>
        <w:pStyle w:val="Heading2"/>
      </w:pPr>
      <w:r>
        <w:rPr>
          <w:rFonts w:ascii="Noto Sans CJK KR" w:hAnsi="Noto Sans CJK KR" w:eastAsia="Noto Sans CJK KR"/>
        </w:rPr>
        <w:t>17.3 02:17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사고 시각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방 번호, 문서 날짜, CCTV 타임코드에 반복된다.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과도하게 노출하지 않고 일차당 최대 한 번만 사용한다.</w:t>
      </w:r>
    </w:p>
    <w:p>
      <w:pPr>
        <w:pStyle w:val="Heading2"/>
      </w:pPr>
      <w:r>
        <w:rPr>
          <w:rFonts w:ascii="Noto Sans CJK KR" w:hAnsi="Noto Sans CJK KR" w:eastAsia="Noto Sans CJK KR"/>
        </w:rPr>
        <w:t>17.4 빈 의자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제어실 의자는 기록원의 자리이자 교체 슬롯이다.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화면 속 빈 의자는 안도감을 주다가 후반에는 누가 앉을지 모르는 공포로 변한다.</w:t>
      </w:r>
    </w:p>
    <w:p>
      <w:pPr>
        <w:pStyle w:val="Heading2"/>
      </w:pPr>
      <w:r>
        <w:rPr>
          <w:rFonts w:ascii="Noto Sans CJK KR" w:hAnsi="Noto Sans CJK KR" w:eastAsia="Noto Sans CJK KR"/>
        </w:rPr>
        <w:t>17.5 노이즈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초반: 성공과 안도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중반: 삭제와 불편함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후반: 플레이어 자신이 지워질 수 있다는 공포</w:t>
      </w:r>
    </w:p>
    <w:p>
      <w:r>
        <w:rPr>
          <w:rFonts w:ascii="Noto Sans CJK KR" w:hAnsi="Noto Sans CJK KR" w:eastAsia="Noto Sans CJK KR"/>
        </w:rPr>
        <w:t>같은 연출의 의미가 게임 진행에 따라 변해야 한다.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18. 수집 문서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문서 ID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획득 일차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필수 여부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제목</w:t>
            </w:r>
          </w:p>
        </w:tc>
        <w:tc>
          <w:tcPr>
            <w:tcW w:type="dxa" w:w="2033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핵심 정보</w:t>
            </w:r>
          </w:p>
        </w:tc>
        <w:trPr>
          <w:tblHeader/>
        </w:trPr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DOC_001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M0 야간 기록 지침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보고와 정상화 절차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DOC_002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선택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배전반 메모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정전은 누군가를 유인함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DOC_003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O-06 명찰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전임 기록원 존재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DOC_004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메모 1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정상화는 잘라 붙이기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DOC_005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CAM-00 진단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미래 교정 상태 출력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DOC_006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선택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메모 2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카메라의 역할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DOC_007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관측원 교대 명단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기록원 교체 주기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DOC_008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선택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메모 3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미발견 접근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DOC_009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H-17 요약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잔류 신호와 피험자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DOC_010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E-07 침대 표식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플레이어가 관찰 샘플임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DOC_011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선택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메모 4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일곱 번째와 여덟 번째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DOC_012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관찰자 생성 규격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기록원 생성 구조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DOC_013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최종 로그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최종 선택 힌트</w:t>
            </w:r>
          </w:p>
        </w:tc>
      </w:tr>
      <w:tr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DOC_014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조건부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기준선 원본 캡처</w:t>
            </w:r>
          </w:p>
        </w:tc>
        <w:tc>
          <w:tcPr>
            <w:tcW w:type="dxa" w:w="20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사고 당시 제외된 인원</w:t>
            </w:r>
          </w:p>
        </w:tc>
      </w:tr>
    </w:tbl>
    <w:p>
      <w:pPr>
        <w:spacing w:after="0"/>
      </w:pP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19. 시스템 메시지 스타일 가이드</w:t>
      </w:r>
    </w:p>
    <w:p>
      <w:pPr>
        <w:pStyle w:val="Heading2"/>
      </w:pPr>
      <w:r>
        <w:rPr>
          <w:rFonts w:ascii="Noto Sans CJK KR" w:hAnsi="Noto Sans CJK KR" w:eastAsia="Noto Sans CJK KR"/>
        </w:rPr>
        <w:t>19.1 M0 말투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존댓말을 사용하지만 감정 표현은 없다.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 xml:space="preserve">사람을 </w:t>
      </w:r>
      <w:r>
        <w:rPr>
          <w:rFonts w:ascii="NanumGothicCoding" w:hAnsi="NanumGothicCoding" w:eastAsia="NanumGothicCoding"/>
          <w:color w:val="505050"/>
          <w:sz w:val="17"/>
        </w:rPr>
        <w:t>인원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anumGothicCoding" w:hAnsi="NanumGothicCoding" w:eastAsia="NanumGothicCoding"/>
          <w:color w:val="505050"/>
          <w:sz w:val="17"/>
        </w:rPr>
        <w:t>대상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anumGothicCoding" w:hAnsi="NanumGothicCoding" w:eastAsia="NanumGothicCoding"/>
          <w:color w:val="505050"/>
          <w:sz w:val="17"/>
        </w:rPr>
        <w:t>샘플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anumGothicCoding" w:hAnsi="NanumGothicCoding" w:eastAsia="NanumGothicCoding"/>
          <w:color w:val="505050"/>
          <w:sz w:val="17"/>
        </w:rPr>
        <w:t>기록원</w:t>
      </w:r>
      <w:r>
        <w:rPr>
          <w:rFonts w:ascii="Noto Sans CJK KR" w:hAnsi="Noto Sans CJK KR" w:eastAsia="Noto Sans CJK KR"/>
        </w:rPr>
        <w:t>으로 구분한다.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 xml:space="preserve">사과하지 않고 </w:t>
      </w:r>
      <w:r>
        <w:rPr>
          <w:rFonts w:ascii="NanumGothicCoding" w:hAnsi="NanumGothicCoding" w:eastAsia="NanumGothicCoding"/>
          <w:color w:val="505050"/>
          <w:sz w:val="17"/>
        </w:rPr>
        <w:t>수정되었습니다</w:t>
      </w:r>
      <w:r>
        <w:rPr>
          <w:rFonts w:ascii="Noto Sans CJK KR" w:hAnsi="Noto Sans CJK KR" w:eastAsia="Noto Sans CJK KR"/>
        </w:rPr>
        <w:t>라고 표현한다.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 xml:space="preserve">죽음, 삭제, 실종 대신 </w:t>
      </w:r>
      <w:r>
        <w:rPr>
          <w:rFonts w:ascii="NanumGothicCoding" w:hAnsi="NanumGothicCoding" w:eastAsia="NanumGothicCoding"/>
          <w:color w:val="505050"/>
          <w:sz w:val="17"/>
        </w:rPr>
        <w:t>교체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anumGothicCoding" w:hAnsi="NanumGothicCoding" w:eastAsia="NanumGothicCoding"/>
          <w:color w:val="505050"/>
          <w:sz w:val="17"/>
        </w:rPr>
        <w:t>제외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anumGothicCoding" w:hAnsi="NanumGothicCoding" w:eastAsia="NanumGothicCoding"/>
          <w:color w:val="505050"/>
          <w:sz w:val="17"/>
        </w:rPr>
        <w:t>미기록</w:t>
      </w:r>
      <w:r>
        <w:rPr>
          <w:rFonts w:ascii="Noto Sans CJK KR" w:hAnsi="Noto Sans CJK KR" w:eastAsia="Noto Sans CJK KR"/>
        </w:rPr>
        <w:t>을 사용한다.</w:t>
      </w:r>
    </w:p>
    <w:p>
      <w:r>
        <w:rPr>
          <w:rFonts w:ascii="Noto Sans CJK KR" w:hAnsi="Noto Sans CJK KR" w:eastAsia="Noto Sans CJK KR"/>
        </w:rPr>
        <w:t>좋은 예: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기준 외 대상이 제거되었습니다.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현재 직원 기록을 확인할 수 없습니다.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관찰자 교체가 예약되었습니다.</w:t>
      </w:r>
    </w:p>
    <w:p>
      <w:r>
        <w:rPr>
          <w:rFonts w:ascii="Noto Sans CJK KR" w:hAnsi="Noto Sans CJK KR" w:eastAsia="Noto Sans CJK KR"/>
        </w:rPr>
        <w:t>피해야 할 예: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귀신이 나타났습니다.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시스템이 당신을 죽이려고 합니다.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미안하지만 당신은 복제 인간입니다.</w:t>
      </w:r>
    </w:p>
    <w:p>
      <w:pPr>
        <w:pStyle w:val="Heading2"/>
      </w:pPr>
      <w:r>
        <w:rPr>
          <w:rFonts w:ascii="Noto Sans CJK KR" w:hAnsi="Noto Sans CJK KR" w:eastAsia="Noto Sans CJK KR"/>
        </w:rPr>
        <w:t>19.2 윤서진 문체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짧고 급하게 적는다.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자신이 확신하지 못하는 부분은 단정하지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시스템 용어를 인간적인 언어로 바꾼다.</w:t>
      </w:r>
    </w:p>
    <w:p>
      <w:r>
        <w:rPr>
          <w:rFonts w:ascii="Noto Sans CJK KR" w:hAnsi="Noto Sans CJK KR" w:eastAsia="Noto Sans CJK KR"/>
        </w:rPr>
        <w:t>예: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시스템은 사라졌다고 쓰지만, 나는 복도에서 계속 들었어.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보고하지 말라는 뜻이 아니야. 무엇을 지우는지 먼저 보라는 뜻이야.</w:t>
      </w:r>
    </w:p>
    <w:p>
      <w:pPr>
        <w:pStyle w:val="Heading2"/>
      </w:pPr>
      <w:r>
        <w:rPr>
          <w:rFonts w:ascii="Noto Sans CJK KR" w:hAnsi="Noto Sans CJK KR" w:eastAsia="Noto Sans CJK KR"/>
        </w:rPr>
        <w:t>19.3 강문혁 문서 문체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효율, 안정, 피해 최소화라는 행정적 논리를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도덕적 고민을 하지 않는 것이 아니라 숫자로 덮는다.</w:t>
      </w:r>
    </w:p>
    <w:p>
      <w:r>
        <w:rPr>
          <w:rFonts w:ascii="Noto Sans CJK KR" w:hAnsi="Noto Sans CJK KR" w:eastAsia="Noto Sans CJK KR"/>
        </w:rPr>
        <w:t>예: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기준선에서 제외된 인원은 11명이다. 교정을 중단할 경우 예상 피해 인원은 산정할 수 없다. 따라서 현재 기준선을 유지한다.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20. 샘플 문서 원문</w:t>
      </w:r>
    </w:p>
    <w:p>
      <w:pPr>
        <w:pStyle w:val="Heading2"/>
      </w:pPr>
      <w:r>
        <w:rPr>
          <w:rFonts w:ascii="Noto Sans CJK KR" w:hAnsi="Noto Sans CJK KR" w:eastAsia="Noto Sans CJK KR"/>
        </w:rPr>
        <w:t>20.1 M0 야간 기록 지침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기준 화면과 일치하지 않는 상태를 확인하면 구역, 대상, 이상 유형을 선택해 제출하십시오. 정확한 보고 뒤에는 신호 교정이 발생하며 해당 구역은 기준 배치로 복원됩니다. 교정 중 화면 전환을 시도하지 마십시오. 화면에 표시되지 않는 소리와 움직임 역시 보고 대상입니다. 기록되지 않은 변화는 다른 구역의 기준 안정성을 훼손할 수 있습니다.</w:t>
      </w:r>
    </w:p>
    <w:p>
      <w:pPr>
        <w:pStyle w:val="Heading2"/>
      </w:pPr>
      <w:r>
        <w:rPr>
          <w:rFonts w:ascii="Noto Sans CJK KR" w:hAnsi="Noto Sans CJK KR" w:eastAsia="Noto Sans CJK KR"/>
        </w:rPr>
        <w:t>20.2 강문혁 승인 기록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기준선에서 제외된 인원은 현재 11명이다. 교정을 중단할 경우 시설 외부로 확산될 인지 편차는 계산할 수 없다. 확인 가능한 손실과 확인할 수 없는 위험 중 전자를 선택한다. 관찰자가 이 결정을 이해할 필요는 없다. 정확히 분류하면 된다.</w:t>
      </w:r>
    </w:p>
    <w:p>
      <w:pPr>
        <w:pStyle w:val="Heading2"/>
      </w:pPr>
      <w:r>
        <w:rPr>
          <w:rFonts w:ascii="Noto Sans CJK KR" w:hAnsi="Noto Sans CJK KR" w:eastAsia="Noto Sans CJK KR"/>
        </w:rPr>
        <w:t>20.3 윤서진 최종 로그 원문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여섯 번을 반복한 게 아니라 여섯 명을 만든 거라고 생각했어. 그런데 명단을 보니 둘 다 맞는 것 같아. 시스템은 사람을 기억으로 만들고, 그 기억이 자신을 사람이라고 믿을 때 일을 시켜. 네가 이 글을 읽고 있다면 내 판단이 네 안에 섞여 있을 거야. 마지막 화면에서 나와 같은 사람이 앉아 있어도 바로 보고하지 마. 보고는 정답을 쓰는 일이 아니라 무엇을 남길지 고르는 일이야.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21. 게임플레이와 서사 연결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게임 시스템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초반 의미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후반 의미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정상 배치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기억해야 할 정답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시스템이 강요한 거짓 기준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정확한 보고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문제 해결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존재 삭제 가능성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성공 노이즈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보상 피드백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현실이 잘려 나가는 순간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최근 영상 재생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실수 보완 도구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과거와 미래가 섞인 증거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미발견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점수 위험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존재가 제어실로 접근함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현장 이동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긴장 변화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CCTV가 숨긴 현실 확인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평가 등급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실력 평가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관찰 샘플의 적합성 검사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제어실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안전지대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다음 기록원을 만드는 슬롯</w:t>
            </w:r>
          </w:p>
        </w:tc>
      </w:tr>
    </w:tbl>
    <w:p>
      <w:pPr>
        <w:spacing w:after="0"/>
      </w:pP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22. 구현용 시나리오 플래그</w:t>
      </w:r>
    </w:p>
    <w:p>
      <w:pPr>
        <w:pStyle w:val="Heading2"/>
      </w:pPr>
      <w:r>
        <w:rPr>
          <w:rFonts w:ascii="Noto Sans CJK KR" w:hAnsi="Noto Sans CJK KR" w:eastAsia="Noto Sans CJK KR"/>
        </w:rPr>
        <w:t>22.1 필수 진행 플래그</w:t>
      </w:r>
    </w:p>
    <w:p>
      <w:pPr>
        <w:pStyle w:val="CodeBlock"/>
        <w:shd w:fill="F2F4F6"/>
      </w:pPr>
      <w:r>
        <w:rPr>
          <w:rFonts w:ascii="NanumGothicCoding" w:hAnsi="NanumGothicCoding" w:eastAsia="NanumGothicCoding"/>
          <w:sz w:val="16"/>
        </w:rPr>
        <w:t>STORY_DAY1_COMPLETE</w:t>
        <w:br/>
        <w:t>STORY_DAY2_COMPLETE</w:t>
        <w:br/>
        <w:t>STORY_DAY3_COMPLETE</w:t>
        <w:br/>
        <w:t>STORY_DAY4_COMPLETE</w:t>
        <w:br/>
        <w:t>STORY_DAY5_COMPLETE</w:t>
        <w:br/>
        <w:t>STORY_DAY6_COMPLETE</w:t>
        <w:br/>
        <w:t>CAM00_VIEWED</w:t>
        <w:br/>
        <w:t>ROOM_F_ENTERED</w:t>
        <w:br/>
        <w:t>CTRL_EXT_UNLOCKED</w:t>
        <w:br/>
        <w:t>DUPLICATE_SEEN</w:t>
        <w:br/>
        <w:t>E07_BED_FOUND</w:t>
        <w:br/>
        <w:t>OBSERVER_ROSTER_FOUND</w:t>
        <w:br/>
        <w:t>SUBJECT17_FILE</w:t>
        <w:br/>
        <w:t>OBSERVER_GENERATION_SPEC</w:t>
        <w:br/>
        <w:t>BASELINE_SUSPECTED</w:t>
      </w:r>
    </w:p>
    <w:p>
      <w:pPr>
        <w:pStyle w:val="Heading2"/>
      </w:pPr>
      <w:r>
        <w:rPr>
          <w:rFonts w:ascii="Noto Sans CJK KR" w:hAnsi="Noto Sans CJK KR" w:eastAsia="Noto Sans CJK KR"/>
        </w:rPr>
        <w:t>22.2 로그 플래그</w:t>
      </w:r>
    </w:p>
    <w:p>
      <w:pPr>
        <w:pStyle w:val="CodeBlock"/>
        <w:shd w:fill="F2F4F6"/>
      </w:pPr>
      <w:r>
        <w:rPr>
          <w:rFonts w:ascii="NanumGothicCoding" w:hAnsi="NanumGothicCoding" w:eastAsia="NanumGothicCoding"/>
          <w:sz w:val="16"/>
        </w:rPr>
        <w:t>LOG_O06_01</w:t>
        <w:br/>
        <w:t>LOG_O06_02</w:t>
        <w:br/>
        <w:t>LOG_O06_03</w:t>
        <w:br/>
        <w:t>LOG_O06_04</w:t>
        <w:br/>
        <w:t>LOG_O06_FINAL</w:t>
      </w:r>
    </w:p>
    <w:p>
      <w:pPr>
        <w:pStyle w:val="Heading2"/>
      </w:pPr>
      <w:r>
        <w:rPr>
          <w:rFonts w:ascii="Noto Sans CJK KR" w:hAnsi="Noto Sans CJK KR" w:eastAsia="Noto Sans CJK KR"/>
        </w:rPr>
        <w:t>22.3 정체성 선택 플래그</w:t>
      </w:r>
    </w:p>
    <w:p>
      <w:pPr>
        <w:pStyle w:val="CodeBlock"/>
        <w:shd w:fill="F2F4F6"/>
      </w:pPr>
      <w:r>
        <w:rPr>
          <w:rFonts w:ascii="NanumGothicCoding" w:hAnsi="NanumGothicCoding" w:eastAsia="NanumGothicCoding"/>
          <w:sz w:val="16"/>
        </w:rPr>
        <w:t>IDENTITY_HUMAN</w:t>
        <w:br/>
        <w:t>IDENTITY_SAMPLE</w:t>
        <w:br/>
        <w:t>IDENTITY_UNRECORDED</w:t>
      </w:r>
    </w:p>
    <w:p>
      <w:r>
        <w:rPr>
          <w:rFonts w:ascii="Noto Sans CJK KR" w:hAnsi="Noto Sans CJK KR" w:eastAsia="Noto Sans CJK KR"/>
        </w:rPr>
        <w:t>세 값은 상호 배타적이다.</w:t>
      </w:r>
    </w:p>
    <w:p>
      <w:pPr>
        <w:pStyle w:val="Heading2"/>
      </w:pPr>
      <w:r>
        <w:rPr>
          <w:rFonts w:ascii="Noto Sans CJK KR" w:hAnsi="Noto Sans CJK KR" w:eastAsia="Noto Sans CJK KR"/>
        </w:rPr>
        <w:t>22.4 엔딩 플래그</w:t>
      </w:r>
    </w:p>
    <w:p>
      <w:pPr>
        <w:pStyle w:val="CodeBlock"/>
        <w:shd w:fill="F2F4F6"/>
      </w:pPr>
      <w:r>
        <w:rPr>
          <w:rFonts w:ascii="NanumGothicCoding" w:hAnsi="NanumGothicCoding" w:eastAsia="NanumGothicCoding"/>
          <w:sz w:val="16"/>
        </w:rPr>
        <w:t>ENDING_DUTY_COMPLETE</w:t>
        <w:br/>
        <w:t>ENDING_OBSERVED_SELF</w:t>
        <w:br/>
        <w:t>ENDING_TOTAL_LOCKDOWN</w:t>
        <w:br/>
        <w:t>ENDING_REPLACED</w:t>
      </w:r>
    </w:p>
    <w:p>
      <w:pPr>
        <w:pStyle w:val="Heading2"/>
      </w:pPr>
      <w:r>
        <w:rPr>
          <w:rFonts w:ascii="Noto Sans CJK KR" w:hAnsi="Noto Sans CJK KR" w:eastAsia="Noto Sans CJK KR"/>
        </w:rPr>
        <w:t>22.5 엔딩 판정 우선순위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미발견 한도 또는 현장 실패 → </w:t>
      </w:r>
      <w:r>
        <w:rPr>
          <w:rFonts w:ascii="NanumGothicCoding" w:hAnsi="NanumGothicCoding" w:eastAsia="NanumGothicCoding"/>
          <w:color w:val="505050"/>
          <w:sz w:val="17"/>
        </w:rPr>
        <w:t>ENDING_REPLACED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최종 자기 보고 → </w:t>
      </w:r>
      <w:r>
        <w:rPr>
          <w:rFonts w:ascii="NanumGothicCoding" w:hAnsi="NanumGothicCoding" w:eastAsia="NanumGothicCoding"/>
          <w:color w:val="505050"/>
          <w:sz w:val="17"/>
        </w:rPr>
        <w:t>ENDING_OBSERVED_SELF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완전 봉쇄 조건 충족 후 전원 차단 → </w:t>
      </w:r>
      <w:r>
        <w:rPr>
          <w:rFonts w:ascii="NanumGothicCoding" w:hAnsi="NanumGothicCoding" w:eastAsia="NanumGothicCoding"/>
          <w:color w:val="505050"/>
          <w:sz w:val="17"/>
        </w:rPr>
        <w:t>ENDING_TOTAL_LOCKDOWN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</w:rPr>
        <w:t xml:space="preserve">최종 중복 보고 제출 → </w:t>
      </w:r>
      <w:r>
        <w:rPr>
          <w:rFonts w:ascii="NanumGothicCoding" w:hAnsi="NanumGothicCoding" w:eastAsia="NanumGothicCoding"/>
          <w:color w:val="505050"/>
          <w:sz w:val="17"/>
        </w:rPr>
        <w:t>ENDING_DUTY_COMPLETE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23. 구현용 이벤트 구조 예시</w:t>
      </w:r>
    </w:p>
    <w:p>
      <w:pPr>
        <w:pStyle w:val="CodeBlock"/>
        <w:shd w:fill="F2F4F6"/>
      </w:pPr>
      <w:r>
        <w:rPr>
          <w:rFonts w:ascii="NanumGothicCoding" w:hAnsi="NanumGothicCoding" w:eastAsia="NanumGothicCoding"/>
          <w:sz w:val="16"/>
        </w:rPr>
        <w:t>{</w:t>
        <w:br/>
        <w:t xml:space="preserve">  "id": "STORY_D3_CAM00_REVEAL",</w:t>
        <w:br/>
        <w:t xml:space="preserve">  "day": 3,</w:t>
        <w:br/>
        <w:t xml:space="preserve">  "trigger": {</w:t>
        <w:br/>
        <w:t xml:space="preserve">    "type": "FieldInteractionCompleted",</w:t>
        <w:br/>
        <w:t xml:space="preserve">    "targetId": "SERVER_REBOOT_PANEL"</w:t>
        <w:br/>
        <w:t xml:space="preserve">  },</w:t>
        <w:br/>
        <w:t xml:space="preserve">  "conditions": [</w:t>
        <w:br/>
        <w:t xml:space="preserve">    "CAM00_VIEWED == false"</w:t>
        <w:br/>
        <w:t xml:space="preserve">  ],</w:t>
        <w:br/>
        <w:t xml:space="preserve">  "actions": [</w:t>
        <w:br/>
        <w:t xml:space="preserve">    { "type": "LockPlayerInput", "duration": 1.2 },</w:t>
        <w:br/>
        <w:t xml:space="preserve">    { "type": "ShowCameraFeed", "cameraId": "CAM_00" },</w:t>
        <w:br/>
        <w:t xml:space="preserve">    { "type": "PlayFuturePlayerSequence", "leadSeconds": 12 },</w:t>
        <w:br/>
        <w:t xml:space="preserve">    { "type": "SetStoryFlag", "flag": "CAM00_VIEWED" },</w:t>
        <w:br/>
        <w:t xml:space="preserve">    { "type": "UnlockDocument", "documentId": "DOC_005" }</w:t>
        <w:br/>
        <w:t xml:space="preserve">  ]</w:t>
        <w:br/>
        <w:t>}</w:t>
      </w:r>
    </w:p>
    <w:p>
      <w:pPr>
        <w:pStyle w:val="CodeBlock"/>
        <w:shd w:fill="F2F4F6"/>
      </w:pPr>
      <w:r>
        <w:rPr>
          <w:rFonts w:ascii="NanumGothicCoding" w:hAnsi="NanumGothicCoding" w:eastAsia="NanumGothicCoding"/>
          <w:sz w:val="16"/>
        </w:rPr>
        <w:t>{</w:t>
        <w:br/>
        <w:t xml:space="preserve">  "id": "ENDING_TOTAL_LOCKDOWN",</w:t>
        <w:br/>
        <w:t xml:space="preserve">  "requirements": [</w:t>
        <w:br/>
        <w:t xml:space="preserve">    "LOG_O06_FINAL",</w:t>
        <w:br/>
        <w:t xml:space="preserve">    "OBSERVER_GENERATION_SPEC",</w:t>
        <w:br/>
        <w:t xml:space="preserve">    "BASELINE_SUSPECTED",</w:t>
        <w:br/>
        <w:t xml:space="preserve">    "FINAL_REPORT_NOT_SUBMITTED"</w:t>
        <w:br/>
        <w:t xml:space="preserve">  ],</w:t>
        <w:br/>
        <w:t xml:space="preserve">  "entryAction": "EnableFieldExitFromControlRoom",</w:t>
        <w:br/>
        <w:t xml:space="preserve">  "finalInteraction": "MAIN_POWER_AND_BASELINE_CUTOFF"</w:t>
        <w:br/>
        <w:t>}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24. MVP 시나리오 축약안</w:t>
      </w:r>
    </w:p>
    <w:p>
      <w:r>
        <w:rPr>
          <w:rFonts w:ascii="Noto Sans CJK KR" w:hAnsi="Noto Sans CJK KR" w:eastAsia="Noto Sans CJK KR"/>
        </w:rPr>
        <w:t>정식 7일 시나리오를 바로 제작하지 않을 경우 3일 MVP로 다음처럼 축약한다.</w:t>
      </w:r>
    </w:p>
    <w:p>
      <w:pPr>
        <w:pStyle w:val="Heading2"/>
      </w:pPr>
      <w:r>
        <w:rPr>
          <w:rFonts w:ascii="Noto Sans CJK KR" w:hAnsi="Noto Sans CJK KR" w:eastAsia="Noto Sans CJK KR"/>
        </w:rPr>
        <w:t>MVP 1일차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정식 1일차 내용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휠체어, 의자, 문, 조명 이상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성공 노이즈와 정상화 학습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짧은 정전 현장 이동</w:t>
      </w:r>
    </w:p>
    <w:p>
      <w:pPr>
        <w:pStyle w:val="Heading2"/>
      </w:pPr>
      <w:r>
        <w:rPr>
          <w:rFonts w:ascii="Noto Sans CJK KR" w:hAnsi="Noto Sans CJK KR" w:eastAsia="Noto Sans CJK KR"/>
        </w:rPr>
        <w:t>MVP 2일차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정식 2일차와 3일차 일부 결합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인물 출현과 중복 직원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서버 재부팅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CAM-00 미래 영상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윤서진 명찰과 메모</w:t>
      </w:r>
    </w:p>
    <w:p>
      <w:pPr>
        <w:pStyle w:val="Heading2"/>
      </w:pPr>
      <w:r>
        <w:rPr>
          <w:rFonts w:ascii="Noto Sans CJK KR" w:hAnsi="Noto Sans CJK KR" w:eastAsia="Noto Sans CJK KR"/>
        </w:rPr>
        <w:t>MVP 3일차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정식 4~7일차 핵심 축약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연쇄 휠체어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제어실 외부 카메라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E-07 복제 등장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관측원 명단과 생성 규격 발견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엔딩 2개: 근무 완료 / 관찰 대상</w:t>
      </w:r>
    </w:p>
    <w:p>
      <w:r>
        <w:rPr>
          <w:rFonts w:ascii="Noto Sans CJK KR" w:hAnsi="Noto Sans CJK KR" w:eastAsia="Noto Sans CJK KR"/>
        </w:rPr>
        <w:t>MVP에서는 완전 봉쇄 엔딩과 H-17의 상세 설정을 후순위로 둔다.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25. 시나리오 제작 체크리스트</w:t>
      </w:r>
    </w:p>
    <w:p>
      <w:pPr>
        <w:pStyle w:val="Heading2"/>
      </w:pPr>
      <w:r>
        <w:rPr>
          <w:rFonts w:ascii="Noto Sans CJK KR" w:hAnsi="Noto Sans CJK KR" w:eastAsia="Noto Sans CJK KR"/>
        </w:rPr>
        <w:t>25.1 일차별 체크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해당 일차가 새로운 시스템 또는 공포 의미를 하나만 명확히 추가하는가?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필수 진실이 플레이 중 사건으로 전달되는가?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문서를 읽지 않아도 핵심 진행을 이해할 수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현장 사건이 CCTV 감시와 서사적으로 연결되는가?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이상현상 보고의 의미가 전날과 조금 달라지는가?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평가 문서가 다음 날의 불안을 남기는가?</w:t>
      </w:r>
    </w:p>
    <w:p>
      <w:pPr>
        <w:pStyle w:val="Heading2"/>
      </w:pPr>
      <w:r>
        <w:rPr>
          <w:rFonts w:ascii="Noto Sans CJK KR" w:hAnsi="Noto Sans CJK KR" w:eastAsia="Noto Sans CJK KR"/>
        </w:rPr>
        <w:t>25.2 이벤트 체크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이벤트가 플레이어에게 판별 가능한가?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서사 연출 때문에 오답을 강요하지 않는가?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노이즈가 성공 피드백과 혼동되지 않는가?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현장 이동 중 일반 이상현상 타이머가 정지하는가?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이벤트 종료 후 필요한 플래그가 저장되는가?</w:t>
      </w:r>
    </w:p>
    <w:p>
      <w:pPr>
        <w:pStyle w:val="Heading2"/>
      </w:pPr>
      <w:r>
        <w:rPr>
          <w:rFonts w:ascii="Noto Sans CJK KR" w:hAnsi="Noto Sans CJK KR" w:eastAsia="Noto Sans CJK KR"/>
        </w:rPr>
        <w:t>25.3 엔딩 체크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선택이 지금까지 사용한 게임 시스템으로 이루어지는가?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각 엔딩이 플레이어의 판단과 연결되는가?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어느 엔딩도 모든 진실을 과도하게 설명하지 않는가?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☐ 엔딩 이후에도 관찰자와 원본에 대한 여지가 남는가?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26. 열린 시나리오 결정 사항</w:t>
      </w:r>
    </w:p>
    <w:p>
      <w:r>
        <w:rPr>
          <w:rFonts w:ascii="Noto Sans CJK KR" w:hAnsi="Noto Sans CJK KR" w:eastAsia="Noto Sans CJK KR"/>
        </w:rPr>
        <w:t>아래 항목은 제작 단계에서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후보</w:t>
            </w:r>
          </w:p>
        </w:tc>
        <w:tc>
          <w:tcPr>
            <w:tcW w:type="dxa" w:w="3389"/>
            <w:vAlign w:val="center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6"/>
              </w:rPr>
              <w:t>현재 권장안</w:t>
            </w:r>
          </w:p>
        </w:tc>
        <w:trPr>
          <w:tblHeader/>
        </w:trPr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시설 국가·도시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한국 배경 / 무국적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한국어 행정 문체를 쓰되 지역명 비노출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E-07 음성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무음 / 짧은 호흡만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대사 없음, 호흡·발소리만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윤서진 얼굴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직접 노출 / 실루엣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마지막까지 실루엣 중심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H-17 연령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미성년 / 성인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젊은 성인, 아동 공포 클리셰 회피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완전 봉쇄 생존 여부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탈출 암시 / 불명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불명확 유지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최종 시간 제한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있음 / 없음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없음, 압박 연출만 사용</w:t>
            </w:r>
          </w:p>
        </w:tc>
      </w:tr>
      <w:tr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엔딩 해금 방식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정확도 / 문서 / 선택</w:t>
            </w:r>
          </w:p>
        </w:tc>
        <w:tc>
          <w:tcPr>
            <w:tcW w:type="dxa" w:w="338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문서와 필수 사건 중심, 높은 정확도는 보조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</w:rPr>
        <w:t>Codex는 열린 결정 사항을 임의로 확정하지 않는다. 구현이 필요하면 설정 값 또는 콘텐츠 데이터로 노출한다.</w:t>
      </w:r>
    </w:p>
    <w:p>
      <w:pPr>
        <w:spacing w:before="60" w:after="80"/>
        <w:pBdr>
          <w:bottom w:val="single" w:sz="6" w:color="C8D0D8"/>
        </w:pBdr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27. 최종 시나리오 기준 문장</w:t>
      </w:r>
    </w:p>
    <w:p>
      <w:pPr>
        <w:pStyle w:val="QuoteBox"/>
        <w:shd w:fill="F3F6F8"/>
      </w:pPr>
      <w:r>
        <w:rPr>
          <w:rFonts w:ascii="Noto Sans CJK KR" w:hAnsi="Noto Sans CJK KR" w:eastAsia="Noto Sans CJK KR"/>
        </w:rPr>
        <w:t>《미기록 구역》의 이야기는 괴물을 찾아 제거하는 이야기가 아니다. 플레이어가 정상이라고 배운 화면을 반복해서 복원하다가, 그 정상성이 누군가를 지우기 위해 만들어진 기록임을 깨닫고 마지막으로 무엇을 남길지 선택하는 이야기다.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D82"/>
        <w:sz w:val="15"/>
      </w:rPr>
      <w:t xml:space="preserve">CONFIDENTIAL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C74"/>
        <w:sz w:val="16"/>
      </w:rPr>
      <w:t>미기록 구역  |  시나리오 바이블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33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5495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505F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8202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NanumGothicCoding" w:hAnsi="NanumGothicCoding" w:eastAsia="NanumGothicCoding"/>
      <w:sz w:val="16"/>
    </w:rPr>
  </w:style>
  <w:style w:type="paragraph" w:customStyle="1" w:styleId="QuoteBox">
    <w:name w:val="Quote Box"/>
    <w:pPr>
      <w:spacing w:before="80" w:after="120"/>
      <w:ind w:left="317" w:right="216"/>
    </w:pPr>
    <w:rPr>
      <w:rFonts w:ascii="Noto Sans CJK KR" w:hAnsi="Noto Sans CJK KR" w:eastAsia="Noto Sans CJK KR"/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미기록 구역 시나리오 바이블</dc:title>
  <dc:subject>게임 시나리오 및 구현 기준 문서</dc:subject>
  <dc:creator>OpenAI</dc:creator>
  <cp:keywords/>
  <dc:description>Generated as a scenario companion to the PRD.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